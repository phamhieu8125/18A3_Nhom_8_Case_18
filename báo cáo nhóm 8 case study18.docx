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554" w:rsidRDefault="001E2554" w:rsidP="001E2554">
      <w:pPr>
        <w:spacing w:after="0"/>
        <w:jc w:val="center"/>
        <w:rPr>
          <w:b/>
          <w:sz w:val="28"/>
        </w:rPr>
      </w:pPr>
      <w:r>
        <w:rPr>
          <w:noProof/>
          <w:lang w:eastAsia="zh-CN"/>
        </w:rPr>
        <w:drawing>
          <wp:inline distT="0" distB="0" distL="0" distR="0" wp14:anchorId="08BB3DA2" wp14:editId="1238262D">
            <wp:extent cx="1242060" cy="2293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i_logo_clean.png"/>
                    <pic:cNvPicPr/>
                  </pic:nvPicPr>
                  <pic:blipFill>
                    <a:blip r:embed="rId7"/>
                    <a:stretch>
                      <a:fillRect/>
                    </a:stretch>
                  </pic:blipFill>
                  <pic:spPr>
                    <a:xfrm>
                      <a:off x="0" y="0"/>
                      <a:ext cx="1245721" cy="2299790"/>
                    </a:xfrm>
                    <a:prstGeom prst="rect">
                      <a:avLst/>
                    </a:prstGeom>
                  </pic:spPr>
                </pic:pic>
              </a:graphicData>
            </a:graphic>
          </wp:inline>
        </w:drawing>
      </w:r>
    </w:p>
    <w:p w:rsidR="001E2554" w:rsidRDefault="001E2554" w:rsidP="001E2554">
      <w:pPr>
        <w:spacing w:after="0"/>
        <w:jc w:val="center"/>
      </w:pPr>
      <w:r>
        <w:rPr>
          <w:b/>
          <w:sz w:val="28"/>
        </w:rPr>
        <w:t>TRƯỜNG ĐẠI HỌC KINH TẾ - KỸ THUẬT CÔNG NGHIỆP</w:t>
      </w:r>
    </w:p>
    <w:p w:rsidR="001E2554" w:rsidRDefault="001E2554" w:rsidP="001E2554">
      <w:pPr>
        <w:spacing w:after="160"/>
        <w:jc w:val="center"/>
      </w:pPr>
      <w:r>
        <w:rPr>
          <w:b/>
          <w:sz w:val="28"/>
        </w:rPr>
        <w:t>UNETI</w:t>
      </w:r>
    </w:p>
    <w:p w:rsidR="001E2554" w:rsidRDefault="001E2554" w:rsidP="001E2554">
      <w:pPr>
        <w:spacing w:after="40"/>
        <w:jc w:val="center"/>
      </w:pPr>
      <w:r>
        <w:rPr>
          <w:b/>
          <w:sz w:val="32"/>
        </w:rPr>
        <w:t>BÁO CÁO BÀI TẬP NHÓM 8</w:t>
      </w:r>
    </w:p>
    <w:p w:rsidR="001E2554" w:rsidRDefault="001E2554" w:rsidP="001E2554">
      <w:pPr>
        <w:jc w:val="center"/>
      </w:pPr>
      <w:r>
        <w:rPr>
          <w:b/>
          <w:sz w:val="30"/>
        </w:rPr>
        <w:t>CASE STUDY 18 – HOẠT ĐỘNG NGOẠI KHÓA</w:t>
      </w:r>
    </w:p>
    <w:p w:rsidR="001E2554" w:rsidRDefault="001E2554" w:rsidP="001E2554">
      <w:pPr>
        <w:spacing w:after="120" w:line="360" w:lineRule="auto"/>
        <w:jc w:val="center"/>
      </w:pPr>
      <w:r w:rsidRPr="00D43ED9">
        <w:rPr>
          <w:b/>
        </w:rPr>
        <w:t>Môn</w:t>
      </w:r>
      <w:proofErr w:type="gramStart"/>
      <w:r>
        <w:t>:lập</w:t>
      </w:r>
      <w:proofErr w:type="gramEnd"/>
      <w:r>
        <w:t xml:space="preserve"> trình python nâng cao</w:t>
      </w:r>
    </w:p>
    <w:p w:rsidR="001E2554" w:rsidRDefault="001E2554" w:rsidP="001E2554">
      <w:pPr>
        <w:spacing w:after="120" w:line="360" w:lineRule="auto"/>
        <w:jc w:val="center"/>
      </w:pPr>
      <w:r w:rsidRPr="00D43ED9">
        <w:rPr>
          <w:b/>
        </w:rPr>
        <w:t>Lớp</w:t>
      </w:r>
      <w:r>
        <w:t>: DHKL18A3HN</w:t>
      </w:r>
    </w:p>
    <w:p w:rsidR="001E2554" w:rsidRDefault="001E2554" w:rsidP="001E2554">
      <w:pPr>
        <w:spacing w:after="120" w:line="360" w:lineRule="auto"/>
        <w:jc w:val="center"/>
      </w:pPr>
      <w:r w:rsidRPr="00D43ED9">
        <w:rPr>
          <w:b/>
        </w:rPr>
        <w:t>Nhóm</w:t>
      </w:r>
      <w:r>
        <w:t>: Nhóm 8</w:t>
      </w:r>
    </w:p>
    <w:p w:rsidR="001E2554" w:rsidRDefault="001E2554" w:rsidP="001E2554">
      <w:pPr>
        <w:spacing w:after="120" w:line="360" w:lineRule="auto"/>
        <w:jc w:val="center"/>
      </w:pPr>
      <w:r>
        <w:rPr>
          <w:b/>
        </w:rPr>
        <w:t xml:space="preserve">Chủ </w:t>
      </w:r>
      <w:proofErr w:type="gramStart"/>
      <w:r>
        <w:rPr>
          <w:b/>
        </w:rPr>
        <w:t xml:space="preserve">đề </w:t>
      </w:r>
      <w:r>
        <w:t>:</w:t>
      </w:r>
      <w:proofErr w:type="gramEnd"/>
      <w:r>
        <w:t xml:space="preserve"> Hoạt động ngoại khóa  – Case Study 18</w:t>
      </w:r>
    </w:p>
    <w:p w:rsidR="001E2554" w:rsidRDefault="001E2554" w:rsidP="001E2554">
      <w:pPr>
        <w:spacing w:after="120" w:line="360" w:lineRule="auto"/>
        <w:jc w:val="center"/>
      </w:pPr>
      <w:r>
        <w:rPr>
          <w:b/>
        </w:rPr>
        <w:t>Danh sách thành viên:</w:t>
      </w:r>
    </w:p>
    <w:p w:rsidR="001E2554" w:rsidRDefault="001E2554" w:rsidP="001E2554">
      <w:pPr>
        <w:spacing w:after="120" w:line="360" w:lineRule="auto"/>
        <w:ind w:left="720"/>
      </w:pPr>
      <w:r>
        <w:t xml:space="preserve">                                          </w:t>
      </w:r>
      <w:r w:rsidRPr="001E2554">
        <w:rPr>
          <w:sz w:val="24"/>
        </w:rPr>
        <w:t>1</w:t>
      </w:r>
      <w:r>
        <w:t>) Phạm Trung Hiếu (Nhóm trưởng)</w:t>
      </w:r>
    </w:p>
    <w:p w:rsidR="001E2554" w:rsidRDefault="001E2554" w:rsidP="001E2554">
      <w:pPr>
        <w:spacing w:after="120" w:line="360" w:lineRule="auto"/>
        <w:ind w:left="720"/>
      </w:pPr>
      <w:r>
        <w:t xml:space="preserve">                                          2) Đàm Mạnh Tuyến</w:t>
      </w:r>
    </w:p>
    <w:p w:rsidR="001E2554" w:rsidRDefault="001E2554" w:rsidP="001E2554">
      <w:pPr>
        <w:spacing w:after="120" w:line="360" w:lineRule="auto"/>
        <w:ind w:left="720"/>
      </w:pPr>
      <w:r>
        <w:t xml:space="preserve">                                          3) Hoàng Gia Khánh</w:t>
      </w:r>
    </w:p>
    <w:p w:rsidR="001E2554" w:rsidRDefault="001E2554" w:rsidP="001E2554">
      <w:pPr>
        <w:spacing w:after="120" w:line="360" w:lineRule="auto"/>
        <w:ind w:left="720"/>
      </w:pPr>
      <w:r>
        <w:t xml:space="preserve">                                          4) Đào Tiến Thịnh</w:t>
      </w:r>
    </w:p>
    <w:p w:rsidR="001E2554" w:rsidRDefault="001E2554" w:rsidP="001E2554">
      <w:pPr>
        <w:spacing w:after="120" w:line="360" w:lineRule="auto"/>
        <w:ind w:left="720"/>
      </w:pPr>
      <w:r>
        <w:t xml:space="preserve">                                          5) Đỗ Minh Đức</w:t>
      </w:r>
    </w:p>
    <w:p w:rsidR="001E2554" w:rsidRDefault="001E2554" w:rsidP="001E2554">
      <w:pPr>
        <w:pStyle w:val="ListParagraph"/>
        <w:numPr>
          <w:ilvl w:val="0"/>
          <w:numId w:val="10"/>
        </w:numPr>
        <w:spacing w:after="120" w:line="360" w:lineRule="auto"/>
      </w:pPr>
      <w:r>
        <w:t>Nguyễn Văn Duy</w:t>
      </w:r>
    </w:p>
    <w:p w:rsidR="001E2554" w:rsidRDefault="001E2554" w:rsidP="001E2554">
      <w:pPr>
        <w:spacing w:after="120" w:line="360" w:lineRule="auto"/>
        <w:jc w:val="center"/>
      </w:pPr>
      <w:r w:rsidRPr="00D43ED9">
        <w:rPr>
          <w:b/>
        </w:rPr>
        <w:t>Giảng viên</w:t>
      </w:r>
      <w:r>
        <w:t>: Cao Diệp Thắng</w:t>
      </w:r>
    </w:p>
    <w:p w:rsidR="00D30B8B" w:rsidRDefault="00D30B8B" w:rsidP="00D30B8B">
      <w:r>
        <w:br w:type="page"/>
      </w:r>
    </w:p>
    <w:p w:rsidR="001E2554" w:rsidRPr="00E121F3" w:rsidRDefault="00D30B8B" w:rsidP="00C1244A">
      <w:pPr>
        <w:spacing w:before="120" w:after="120" w:line="288" w:lineRule="auto"/>
        <w:rPr>
          <w:sz w:val="28"/>
        </w:rPr>
      </w:pPr>
      <w:r>
        <w:rPr>
          <w:b/>
          <w:sz w:val="32"/>
        </w:rPr>
        <w:lastRenderedPageBreak/>
        <w:t>I</w:t>
      </w:r>
      <w:r w:rsidRPr="00E77347">
        <w:rPr>
          <w:b/>
          <w:sz w:val="32"/>
        </w:rPr>
        <w:t>. GIỚI THIỆU CHỦ ĐỀ</w:t>
      </w:r>
      <w:r w:rsidR="00C1244A">
        <w:rPr>
          <w:b/>
          <w:sz w:val="32"/>
        </w:rPr>
        <w:br/>
      </w:r>
      <w:proofErr w:type="gramStart"/>
      <w:r w:rsidR="001E2554" w:rsidRPr="00E121F3">
        <w:rPr>
          <w:rFonts w:hAnsi="Symbol"/>
          <w:sz w:val="28"/>
        </w:rPr>
        <w:t></w:t>
      </w:r>
      <w:r w:rsidR="001E2554" w:rsidRPr="00E121F3">
        <w:rPr>
          <w:sz w:val="28"/>
        </w:rPr>
        <w:t xml:space="preserve">  hoạt</w:t>
      </w:r>
      <w:proofErr w:type="gramEnd"/>
      <w:r w:rsidR="001E2554" w:rsidRPr="00E121F3">
        <w:rPr>
          <w:sz w:val="28"/>
        </w:rPr>
        <w:t xml:space="preserve"> động ngoạ</w:t>
      </w:r>
      <w:r w:rsidR="00C1244A">
        <w:rPr>
          <w:sz w:val="28"/>
        </w:rPr>
        <w:t>i khóa</w:t>
      </w:r>
      <w:r w:rsidR="00C1244A">
        <w:rPr>
          <w:sz w:val="28"/>
        </w:rPr>
        <w:br/>
      </w:r>
      <w:r w:rsidR="001E2554" w:rsidRPr="00E121F3">
        <w:rPr>
          <w:rFonts w:hAnsi="Symbol"/>
          <w:sz w:val="28"/>
        </w:rPr>
        <w:t></w:t>
      </w:r>
      <w:r w:rsidR="001E2554" w:rsidRPr="00E121F3">
        <w:rPr>
          <w:sz w:val="28"/>
        </w:rPr>
        <w:t xml:space="preserve">  Mục tiêu Case 18:</w:t>
      </w:r>
    </w:p>
    <w:p w:rsidR="001E2554" w:rsidRPr="00E121F3" w:rsidRDefault="001E2554" w:rsidP="001E2554">
      <w:pPr>
        <w:pStyle w:val="NormalWeb"/>
        <w:numPr>
          <w:ilvl w:val="0"/>
          <w:numId w:val="11"/>
        </w:numPr>
        <w:rPr>
          <w:sz w:val="28"/>
        </w:rPr>
      </w:pPr>
      <w:r w:rsidRPr="00E121F3">
        <w:rPr>
          <w:sz w:val="28"/>
        </w:rPr>
        <w:t>Làm sạch dữ liệu hồ sơ sinh viên, đăng ký CLB, tham gia sự kiện.</w:t>
      </w:r>
    </w:p>
    <w:p w:rsidR="001E2554" w:rsidRPr="00E121F3" w:rsidRDefault="001E2554" w:rsidP="001E2554">
      <w:pPr>
        <w:pStyle w:val="NormalWeb"/>
        <w:numPr>
          <w:ilvl w:val="0"/>
          <w:numId w:val="11"/>
        </w:numPr>
        <w:rPr>
          <w:sz w:val="28"/>
        </w:rPr>
      </w:pPr>
      <w:r w:rsidRPr="00E121F3">
        <w:rPr>
          <w:sz w:val="28"/>
        </w:rPr>
        <w:t xml:space="preserve">Phân tích mức độ tham gia hoạt động ngoại khóa </w:t>
      </w:r>
      <w:proofErr w:type="gramStart"/>
      <w:r w:rsidRPr="00E121F3">
        <w:rPr>
          <w:sz w:val="28"/>
        </w:rPr>
        <w:t>theo</w:t>
      </w:r>
      <w:proofErr w:type="gramEnd"/>
      <w:r w:rsidRPr="00E121F3">
        <w:rPr>
          <w:sz w:val="28"/>
        </w:rPr>
        <w:t xml:space="preserve"> CLB, lớp/khóa, sự kiện.</w:t>
      </w:r>
    </w:p>
    <w:p w:rsidR="001E2554" w:rsidRPr="00E121F3" w:rsidRDefault="001E2554" w:rsidP="003E694A">
      <w:pPr>
        <w:pStyle w:val="NormalWeb"/>
        <w:numPr>
          <w:ilvl w:val="0"/>
          <w:numId w:val="11"/>
        </w:numPr>
        <w:rPr>
          <w:sz w:val="28"/>
        </w:rPr>
      </w:pPr>
      <w:r w:rsidRPr="00E121F3">
        <w:rPr>
          <w:sz w:val="28"/>
        </w:rPr>
        <w:t>Thực hành các kỹ thuật</w:t>
      </w:r>
      <w:r w:rsidRPr="00E121F3">
        <w:rPr>
          <w:b/>
          <w:color w:val="FF0000"/>
          <w:sz w:val="28"/>
        </w:rPr>
        <w:t xml:space="preserve">: </w:t>
      </w:r>
      <w:r w:rsidR="003E694A" w:rsidRPr="006059B7">
        <w:rPr>
          <w:b/>
          <w:sz w:val="28"/>
        </w:rPr>
        <w:t>read_csv</w:t>
      </w:r>
      <w:proofErr w:type="gramStart"/>
      <w:r w:rsidRPr="006059B7">
        <w:rPr>
          <w:b/>
          <w:sz w:val="28"/>
        </w:rPr>
        <w:t>,</w:t>
      </w:r>
      <w:r w:rsidR="003E694A" w:rsidRPr="006059B7">
        <w:rPr>
          <w:b/>
          <w:sz w:val="28"/>
        </w:rPr>
        <w:t>dropna</w:t>
      </w:r>
      <w:proofErr w:type="gramEnd"/>
      <w:r w:rsidRPr="006059B7">
        <w:rPr>
          <w:b/>
          <w:sz w:val="28"/>
        </w:rPr>
        <w:t xml:space="preserve">, </w:t>
      </w:r>
      <w:r w:rsidR="003E694A" w:rsidRPr="006059B7">
        <w:rPr>
          <w:b/>
          <w:sz w:val="28"/>
        </w:rPr>
        <w:t>astype, to_datatime,groupby,merge,pivot_table,stack/unstack</w:t>
      </w:r>
      <w:r w:rsidRPr="006059B7">
        <w:rPr>
          <w:b/>
          <w:sz w:val="28"/>
        </w:rPr>
        <w:t>,</w:t>
      </w:r>
      <w:r w:rsidRPr="006059B7">
        <w:rPr>
          <w:sz w:val="28"/>
        </w:rPr>
        <w:t xml:space="preserve"> </w:t>
      </w:r>
      <w:r w:rsidRPr="00E121F3">
        <w:rPr>
          <w:sz w:val="28"/>
        </w:rPr>
        <w:t>vẽ biểu đồ.</w:t>
      </w:r>
    </w:p>
    <w:p w:rsidR="00D30B8B" w:rsidRPr="00E77347" w:rsidRDefault="001E2554" w:rsidP="00D30B8B">
      <w:pPr>
        <w:spacing w:before="120" w:after="120" w:line="288" w:lineRule="auto"/>
        <w:rPr>
          <w:sz w:val="28"/>
        </w:rPr>
      </w:pPr>
      <w:r>
        <w:rPr>
          <w:b/>
          <w:sz w:val="32"/>
        </w:rPr>
        <w:t>II. PHƯƠNG PHÁP XỬ LÝ VÀ PHÂN TÍCH DỮ LIỆU</w:t>
      </w:r>
    </w:p>
    <w:p w:rsidR="00C1244A" w:rsidRPr="00C1244A" w:rsidRDefault="001E2554" w:rsidP="00C1244A">
      <w:pPr>
        <w:pStyle w:val="ListParagraph"/>
        <w:numPr>
          <w:ilvl w:val="0"/>
          <w:numId w:val="12"/>
        </w:numPr>
        <w:spacing w:after="0"/>
        <w:rPr>
          <w:b/>
          <w:sz w:val="28"/>
        </w:rPr>
      </w:pPr>
      <w:r w:rsidRPr="00E121F3">
        <w:rPr>
          <w:b/>
          <w:sz w:val="28"/>
        </w:rPr>
        <w:t xml:space="preserve">Task 1: </w:t>
      </w:r>
      <w:r w:rsidRPr="00E121F3">
        <w:rPr>
          <w:rStyle w:val="Strong"/>
          <w:sz w:val="28"/>
        </w:rPr>
        <w:t>Làm sạch dữ liệu</w:t>
      </w:r>
      <w:r w:rsidRPr="00E121F3">
        <w:rPr>
          <w:sz w:val="28"/>
        </w:rPr>
        <w:t xml:space="preserve"> </w:t>
      </w:r>
      <w:r>
        <w:br/>
      </w:r>
      <w:r w:rsidRPr="00E121F3">
        <w:rPr>
          <w:sz w:val="28"/>
        </w:rPr>
        <w:t xml:space="preserve">Chuẩn hóa </w:t>
      </w:r>
      <w:r w:rsidR="003E694A" w:rsidRPr="003E694A">
        <w:rPr>
          <w:b/>
          <w:sz w:val="28"/>
        </w:rPr>
        <w:t>student_id,full_name,class_cohort,club_id</w:t>
      </w:r>
      <w:r w:rsidR="003E694A" w:rsidRPr="003E694A">
        <w:rPr>
          <w:sz w:val="28"/>
        </w:rPr>
        <w:t>;</w:t>
      </w:r>
      <w:r w:rsidRPr="00E121F3">
        <w:rPr>
          <w:sz w:val="28"/>
        </w:rPr>
        <w:t xml:space="preserve">chuyển </w:t>
      </w:r>
      <w:r w:rsidR="003E694A" w:rsidRPr="003E694A">
        <w:rPr>
          <w:b/>
          <w:sz w:val="28"/>
        </w:rPr>
        <w:t>join_count</w:t>
      </w:r>
      <w:r w:rsidR="003E694A" w:rsidRPr="003E694A">
        <w:rPr>
          <w:sz w:val="28"/>
        </w:rPr>
        <w:t xml:space="preserve"> </w:t>
      </w:r>
      <w:r w:rsidRPr="00E121F3">
        <w:rPr>
          <w:sz w:val="28"/>
        </w:rPr>
        <w:t xml:space="preserve">về kiểu số, xử lý giá trị âm và không hợp lệ; chuẩn </w:t>
      </w:r>
      <w:r w:rsidRPr="00E121F3">
        <w:rPr>
          <w:b/>
          <w:sz w:val="28"/>
        </w:rPr>
        <w:t xml:space="preserve">hóa </w:t>
      </w:r>
      <w:r w:rsidR="003E694A" w:rsidRPr="003E694A">
        <w:rPr>
          <w:b/>
          <w:sz w:val="28"/>
        </w:rPr>
        <w:t>attendance_status</w:t>
      </w:r>
      <w:r w:rsidR="003E694A">
        <w:rPr>
          <w:b/>
          <w:sz w:val="28"/>
        </w:rPr>
        <w:t xml:space="preserve"> </w:t>
      </w:r>
      <w:r w:rsidRPr="00E121F3">
        <w:rPr>
          <w:sz w:val="28"/>
        </w:rPr>
        <w:t xml:space="preserve">về 3 trạng </w:t>
      </w:r>
      <w:r w:rsidRPr="00E121F3">
        <w:rPr>
          <w:b/>
          <w:sz w:val="28"/>
        </w:rPr>
        <w:t>thái</w:t>
      </w:r>
      <w:r w:rsidR="003E694A">
        <w:rPr>
          <w:b/>
          <w:sz w:val="28"/>
        </w:rPr>
        <w:t xml:space="preserve"> </w:t>
      </w:r>
      <w:r w:rsidR="003E694A" w:rsidRPr="003E694A">
        <w:rPr>
          <w:b/>
          <w:sz w:val="28"/>
        </w:rPr>
        <w:t>present/absent/late</w:t>
      </w:r>
      <w:r w:rsidRPr="003E694A">
        <w:rPr>
          <w:sz w:val="28"/>
        </w:rPr>
        <w:t xml:space="preserve">; đưa </w:t>
      </w:r>
      <w:r w:rsidR="003E694A" w:rsidRPr="003E694A">
        <w:rPr>
          <w:b/>
          <w:sz w:val="28"/>
        </w:rPr>
        <w:t>checkin_time</w:t>
      </w:r>
      <w:r w:rsidRPr="003E694A">
        <w:rPr>
          <w:sz w:val="28"/>
        </w:rPr>
        <w:t xml:space="preserve"> về kiểu </w:t>
      </w:r>
      <w:r w:rsidR="003E694A" w:rsidRPr="003E694A">
        <w:rPr>
          <w:b/>
          <w:sz w:val="28"/>
        </w:rPr>
        <w:t>datatime</w:t>
      </w:r>
      <w:r w:rsidRPr="003E694A">
        <w:rPr>
          <w:b/>
          <w:sz w:val="28"/>
        </w:rPr>
        <w:t>.</w:t>
      </w:r>
      <w:r w:rsidRPr="003E694A">
        <w:rPr>
          <w:sz w:val="28"/>
        </w:rPr>
        <w:t xml:space="preserve"> Kết quả lưu thành 3 file sạch trong </w:t>
      </w:r>
      <w:r w:rsidR="003E694A" w:rsidRPr="003E694A">
        <w:rPr>
          <w:b/>
          <w:sz w:val="28"/>
        </w:rPr>
        <w:t>data_clean/</w:t>
      </w:r>
      <w:r w:rsidRPr="003E694A">
        <w:rPr>
          <w:b/>
          <w:sz w:val="28"/>
        </w:rPr>
        <w:t>.</w:t>
      </w:r>
      <w:r w:rsidR="00C1244A">
        <w:rPr>
          <w:b/>
          <w:sz w:val="28"/>
        </w:rPr>
        <w:br/>
      </w:r>
    </w:p>
    <w:p w:rsidR="001E2554" w:rsidRPr="00E121F3" w:rsidRDefault="00E121F3" w:rsidP="006059B7">
      <w:pPr>
        <w:pStyle w:val="NormalWeb"/>
        <w:numPr>
          <w:ilvl w:val="0"/>
          <w:numId w:val="12"/>
        </w:numPr>
        <w:rPr>
          <w:sz w:val="28"/>
        </w:rPr>
      </w:pPr>
      <w:r w:rsidRPr="00E121F3">
        <w:rPr>
          <w:b/>
          <w:sz w:val="28"/>
        </w:rPr>
        <w:t>Task2:</w:t>
      </w:r>
      <w:r w:rsidR="001E2554" w:rsidRPr="00E121F3">
        <w:rPr>
          <w:rStyle w:val="Strong"/>
          <w:sz w:val="28"/>
        </w:rPr>
        <w:t>Truy vấn &amp; thống kê mô tả</w:t>
      </w:r>
      <w:r w:rsidR="001E2554" w:rsidRPr="00E121F3">
        <w:rPr>
          <w:sz w:val="28"/>
        </w:rPr>
        <w:t xml:space="preserve"> </w:t>
      </w:r>
      <w:r w:rsidR="001E2554" w:rsidRPr="00E121F3">
        <w:rPr>
          <w:sz w:val="28"/>
        </w:rPr>
        <w:br/>
        <w:t xml:space="preserve">Dùng </w:t>
      </w:r>
      <w:r w:rsidR="006059B7" w:rsidRPr="006059B7">
        <w:rPr>
          <w:b/>
          <w:sz w:val="28"/>
        </w:rPr>
        <w:t>groupby,nunique,size</w:t>
      </w:r>
      <w:r w:rsidR="006059B7" w:rsidRPr="006059B7">
        <w:rPr>
          <w:sz w:val="28"/>
        </w:rPr>
        <w:t xml:space="preserve"> </w:t>
      </w:r>
      <w:r w:rsidR="001E2554" w:rsidRPr="00E121F3">
        <w:rPr>
          <w:sz w:val="28"/>
        </w:rPr>
        <w:t>để thống kê:</w:t>
      </w:r>
    </w:p>
    <w:p w:rsidR="001E2554" w:rsidRPr="00E121F3" w:rsidRDefault="001E2554" w:rsidP="001E2554">
      <w:pPr>
        <w:pStyle w:val="NormalWeb"/>
        <w:numPr>
          <w:ilvl w:val="0"/>
          <w:numId w:val="13"/>
        </w:numPr>
        <w:rPr>
          <w:sz w:val="28"/>
        </w:rPr>
      </w:pPr>
      <w:r w:rsidRPr="00E121F3">
        <w:rPr>
          <w:sz w:val="28"/>
        </w:rPr>
        <w:t xml:space="preserve">Số sinh viên theo </w:t>
      </w:r>
      <w:r w:rsidR="006059B7" w:rsidRPr="003E694A">
        <w:rPr>
          <w:b/>
          <w:sz w:val="28"/>
        </w:rPr>
        <w:t>class_cohort,</w:t>
      </w:r>
    </w:p>
    <w:p w:rsidR="001E2554" w:rsidRPr="00E121F3" w:rsidRDefault="001E2554" w:rsidP="001E2554">
      <w:pPr>
        <w:pStyle w:val="NormalWeb"/>
        <w:numPr>
          <w:ilvl w:val="0"/>
          <w:numId w:val="13"/>
        </w:numPr>
        <w:rPr>
          <w:sz w:val="28"/>
        </w:rPr>
      </w:pPr>
      <w:r w:rsidRPr="00E121F3">
        <w:rPr>
          <w:sz w:val="28"/>
        </w:rPr>
        <w:t>Số sinh viên đăng ký mỗi CLB</w:t>
      </w:r>
    </w:p>
    <w:p w:rsidR="001E2554" w:rsidRPr="00E121F3" w:rsidRDefault="001E2554" w:rsidP="001E2554">
      <w:pPr>
        <w:pStyle w:val="NormalWeb"/>
        <w:numPr>
          <w:ilvl w:val="0"/>
          <w:numId w:val="13"/>
        </w:numPr>
        <w:rPr>
          <w:sz w:val="28"/>
        </w:rPr>
      </w:pPr>
      <w:r w:rsidRPr="00E121F3">
        <w:rPr>
          <w:sz w:val="28"/>
        </w:rPr>
        <w:t>Số lượng sự kiện theo CLB</w:t>
      </w:r>
    </w:p>
    <w:p w:rsidR="00E121F3" w:rsidRPr="00C1244A" w:rsidRDefault="001E2554" w:rsidP="00C1244A">
      <w:pPr>
        <w:pStyle w:val="NormalWeb"/>
        <w:numPr>
          <w:ilvl w:val="0"/>
          <w:numId w:val="13"/>
        </w:numPr>
        <w:rPr>
          <w:sz w:val="28"/>
        </w:rPr>
      </w:pPr>
      <w:r w:rsidRPr="00E121F3">
        <w:rPr>
          <w:sz w:val="28"/>
        </w:rPr>
        <w:t xml:space="preserve">Số lượt tham gia </w:t>
      </w:r>
      <w:proofErr w:type="gramStart"/>
      <w:r w:rsidRPr="00E121F3">
        <w:rPr>
          <w:sz w:val="28"/>
        </w:rPr>
        <w:t>theo</w:t>
      </w:r>
      <w:proofErr w:type="gramEnd"/>
      <w:r w:rsidRPr="00E121F3">
        <w:rPr>
          <w:sz w:val="28"/>
        </w:rPr>
        <w:t xml:space="preserve"> </w:t>
      </w:r>
      <w:r w:rsidR="006059B7" w:rsidRPr="003E694A">
        <w:rPr>
          <w:b/>
          <w:sz w:val="28"/>
        </w:rPr>
        <w:t>attendance_status</w:t>
      </w:r>
      <w:r w:rsidRPr="00E121F3">
        <w:rPr>
          <w:sz w:val="28"/>
        </w:rPr>
        <w:br/>
        <w:t xml:space="preserve">Đồng thời phát hiện các bản ghi </w:t>
      </w:r>
      <w:r w:rsidR="006059B7" w:rsidRPr="006059B7">
        <w:rPr>
          <w:b/>
          <w:sz w:val="28"/>
        </w:rPr>
        <w:t>event_attendance studen_id</w:t>
      </w:r>
      <w:r w:rsidR="006059B7" w:rsidRPr="006059B7">
        <w:rPr>
          <w:sz w:val="28"/>
        </w:rPr>
        <w:t xml:space="preserve"> </w:t>
      </w:r>
      <w:r w:rsidRPr="00E121F3">
        <w:rPr>
          <w:sz w:val="28"/>
        </w:rPr>
        <w:t xml:space="preserve">hoặc </w:t>
      </w:r>
      <w:r w:rsidR="006059B7" w:rsidRPr="003E694A">
        <w:rPr>
          <w:b/>
          <w:sz w:val="28"/>
        </w:rPr>
        <w:t>club_id</w:t>
      </w:r>
      <w:r w:rsidR="006059B7" w:rsidRPr="00E121F3">
        <w:rPr>
          <w:sz w:val="28"/>
        </w:rPr>
        <w:t xml:space="preserve"> </w:t>
      </w:r>
      <w:r w:rsidRPr="00E121F3">
        <w:rPr>
          <w:sz w:val="28"/>
        </w:rPr>
        <w:t>không tồn tại trong dữ liệu đăng ký/hồ sơ.</w:t>
      </w:r>
    </w:p>
    <w:p w:rsidR="00E121F3" w:rsidRPr="00E121F3" w:rsidRDefault="00E121F3" w:rsidP="00E121F3">
      <w:pPr>
        <w:pStyle w:val="NormalWeb"/>
        <w:numPr>
          <w:ilvl w:val="0"/>
          <w:numId w:val="12"/>
        </w:numPr>
        <w:rPr>
          <w:sz w:val="28"/>
        </w:rPr>
      </w:pPr>
      <w:r w:rsidRPr="00E121F3">
        <w:rPr>
          <w:b/>
          <w:sz w:val="28"/>
        </w:rPr>
        <w:t>Task3 :</w:t>
      </w:r>
      <w:r w:rsidRPr="00E121F3">
        <w:rPr>
          <w:rStyle w:val="Strong"/>
          <w:sz w:val="28"/>
        </w:rPr>
        <w:t>GroupBy &amp; tổng hợp</w:t>
      </w:r>
      <w:r>
        <w:rPr>
          <w:sz w:val="28"/>
        </w:rPr>
        <w:t xml:space="preserve"> </w:t>
      </w:r>
      <w:r w:rsidRPr="00E121F3">
        <w:rPr>
          <w:sz w:val="28"/>
        </w:rPr>
        <w:br/>
        <w:t>Merge hồ sơ sinh viên với đăng ký CLB để:</w:t>
      </w:r>
    </w:p>
    <w:p w:rsidR="00E121F3" w:rsidRPr="00E121F3" w:rsidRDefault="00E121F3" w:rsidP="00E121F3">
      <w:pPr>
        <w:pStyle w:val="NormalWeb"/>
        <w:numPr>
          <w:ilvl w:val="0"/>
          <w:numId w:val="14"/>
        </w:numPr>
        <w:rPr>
          <w:sz w:val="28"/>
        </w:rPr>
      </w:pPr>
      <w:r w:rsidRPr="00E121F3">
        <w:rPr>
          <w:sz w:val="28"/>
        </w:rPr>
        <w:t>Tính số lần tham gia CLB trung bình theo lớp/khóa</w:t>
      </w:r>
    </w:p>
    <w:p w:rsidR="00E121F3" w:rsidRPr="00E121F3" w:rsidRDefault="00E121F3" w:rsidP="006059B7">
      <w:pPr>
        <w:pStyle w:val="NormalWeb"/>
        <w:numPr>
          <w:ilvl w:val="0"/>
          <w:numId w:val="14"/>
        </w:numPr>
        <w:rPr>
          <w:sz w:val="28"/>
        </w:rPr>
      </w:pPr>
      <w:r w:rsidRPr="00E121F3">
        <w:rPr>
          <w:sz w:val="28"/>
        </w:rPr>
        <w:t xml:space="preserve">Đếm số sinh viên đăng ký </w:t>
      </w:r>
      <w:proofErr w:type="gramStart"/>
      <w:r w:rsidRPr="00E121F3">
        <w:rPr>
          <w:sz w:val="28"/>
        </w:rPr>
        <w:t>theo</w:t>
      </w:r>
      <w:proofErr w:type="gramEnd"/>
      <w:r w:rsidRPr="00E121F3">
        <w:rPr>
          <w:sz w:val="28"/>
        </w:rPr>
        <w:t xml:space="preserve"> CLB</w:t>
      </w:r>
      <w:r w:rsidRPr="00E121F3">
        <w:rPr>
          <w:sz w:val="28"/>
        </w:rPr>
        <w:br/>
        <w:t xml:space="preserve">Với dữ liệu sự kiện đã gắn lớp/khóa, tính số lượt </w:t>
      </w:r>
      <w:r w:rsidR="006059B7" w:rsidRPr="006059B7">
        <w:rPr>
          <w:b/>
          <w:sz w:val="28"/>
        </w:rPr>
        <w:t>present</w:t>
      </w:r>
      <w:r w:rsidR="006059B7" w:rsidRPr="006059B7">
        <w:rPr>
          <w:sz w:val="28"/>
        </w:rPr>
        <w:t xml:space="preserve"> </w:t>
      </w:r>
      <w:r w:rsidRPr="00E121F3">
        <w:rPr>
          <w:sz w:val="28"/>
        </w:rPr>
        <w:t>theo CLB và theo class_cohort, từ đó so sánh mức độ tham gia ngoại khóa giữa các lớp và các CLB.</w:t>
      </w:r>
    </w:p>
    <w:p w:rsidR="00D30B8B" w:rsidRDefault="00D30B8B" w:rsidP="00E121F3">
      <w:pPr>
        <w:spacing w:after="0"/>
      </w:pPr>
      <w:r>
        <w:t>.</w:t>
      </w:r>
    </w:p>
    <w:p w:rsidR="00E121F3" w:rsidRPr="00E121F3" w:rsidRDefault="00E121F3" w:rsidP="00E121F3">
      <w:pPr>
        <w:pStyle w:val="NormalWeb"/>
        <w:numPr>
          <w:ilvl w:val="0"/>
          <w:numId w:val="12"/>
        </w:numPr>
        <w:rPr>
          <w:sz w:val="28"/>
        </w:rPr>
      </w:pPr>
      <w:r w:rsidRPr="00E121F3">
        <w:rPr>
          <w:b/>
          <w:sz w:val="28"/>
        </w:rPr>
        <w:lastRenderedPageBreak/>
        <w:t xml:space="preserve">Task 4: </w:t>
      </w:r>
      <w:r w:rsidRPr="00E121F3">
        <w:rPr>
          <w:rStyle w:val="Strong"/>
          <w:sz w:val="28"/>
        </w:rPr>
        <w:t>Merge dữ liệu</w:t>
      </w:r>
      <w:r w:rsidRPr="00E121F3">
        <w:rPr>
          <w:sz w:val="28"/>
        </w:rPr>
        <w:t xml:space="preserve"> </w:t>
      </w:r>
      <w:r w:rsidRPr="00E121F3">
        <w:rPr>
          <w:sz w:val="28"/>
        </w:rPr>
        <w:br/>
        <w:t>Tạo bảng dữ liệu tổng hợp bằng cách merge:</w:t>
      </w:r>
    </w:p>
    <w:p w:rsidR="00C1244A" w:rsidRPr="00C1244A" w:rsidRDefault="00C1244A" w:rsidP="00C1244A">
      <w:pPr>
        <w:pStyle w:val="NormalWeb"/>
        <w:numPr>
          <w:ilvl w:val="0"/>
          <w:numId w:val="15"/>
        </w:numPr>
        <w:rPr>
          <w:b/>
          <w:sz w:val="28"/>
        </w:rPr>
      </w:pPr>
      <w:r w:rsidRPr="00C1244A">
        <w:rPr>
          <w:b/>
          <w:sz w:val="28"/>
        </w:rPr>
        <w:t>student_profle_clean + club_registration_clean</w:t>
      </w:r>
      <w:r w:rsidRPr="00C1244A">
        <w:rPr>
          <w:sz w:val="28"/>
        </w:rPr>
        <w:t xml:space="preserve"> </w:t>
      </w:r>
      <w:r w:rsidR="00E121F3" w:rsidRPr="00E121F3">
        <w:rPr>
          <w:sz w:val="28"/>
        </w:rPr>
        <w:t xml:space="preserve">theo </w:t>
      </w:r>
      <w:r w:rsidRPr="00C1244A">
        <w:rPr>
          <w:b/>
          <w:sz w:val="28"/>
        </w:rPr>
        <w:t>student_attendance_clean + student_profile_clean</w:t>
      </w:r>
    </w:p>
    <w:p w:rsidR="00C1244A" w:rsidRDefault="00E121F3" w:rsidP="00C1244A">
      <w:pPr>
        <w:pStyle w:val="NormalWeb"/>
        <w:numPr>
          <w:ilvl w:val="0"/>
          <w:numId w:val="15"/>
        </w:numPr>
        <w:rPr>
          <w:sz w:val="28"/>
        </w:rPr>
      </w:pPr>
      <w:r w:rsidRPr="00E121F3">
        <w:rPr>
          <w:sz w:val="28"/>
        </w:rPr>
        <w:t xml:space="preserve">+ </w:t>
      </w:r>
      <w:r w:rsidR="00C1244A" w:rsidRPr="00C1244A">
        <w:rPr>
          <w:b/>
          <w:sz w:val="28"/>
        </w:rPr>
        <w:t>club_registration_clean</w:t>
      </w:r>
      <w:r w:rsidR="00C1244A" w:rsidRPr="00C1244A">
        <w:rPr>
          <w:sz w:val="28"/>
        </w:rPr>
        <w:t xml:space="preserve"> </w:t>
      </w:r>
      <w:r w:rsidRPr="00E121F3">
        <w:rPr>
          <w:sz w:val="28"/>
        </w:rPr>
        <w:t xml:space="preserve">theo </w:t>
      </w:r>
      <w:r w:rsidR="00C1244A" w:rsidRPr="00C1244A">
        <w:rPr>
          <w:b/>
          <w:sz w:val="28"/>
        </w:rPr>
        <w:t>student_id</w:t>
      </w:r>
      <w:r w:rsidRPr="00C1244A">
        <w:rPr>
          <w:sz w:val="28"/>
        </w:rPr>
        <w:t>,</w:t>
      </w:r>
      <w:r w:rsidRPr="00C1244A">
        <w:rPr>
          <w:b/>
          <w:sz w:val="28"/>
        </w:rPr>
        <w:t xml:space="preserve"> </w:t>
      </w:r>
      <w:r w:rsidR="00C1244A" w:rsidRPr="00C1244A">
        <w:rPr>
          <w:b/>
          <w:sz w:val="28"/>
        </w:rPr>
        <w:t>club_id</w:t>
      </w:r>
    </w:p>
    <w:p w:rsidR="00E121F3" w:rsidRPr="00E121F3" w:rsidRDefault="00E121F3" w:rsidP="00C1244A">
      <w:pPr>
        <w:pStyle w:val="NormalWeb"/>
        <w:numPr>
          <w:ilvl w:val="0"/>
          <w:numId w:val="15"/>
        </w:numPr>
        <w:rPr>
          <w:sz w:val="28"/>
        </w:rPr>
      </w:pPr>
      <w:r w:rsidRPr="00E121F3">
        <w:rPr>
          <w:sz w:val="28"/>
        </w:rPr>
        <w:t xml:space="preserve">Xác định sinh viên tham gia sự kiện nhưng không có đăng ký CLB tương ứng, và tính số người đăng ký / số người tham gia </w:t>
      </w:r>
      <w:proofErr w:type="gramStart"/>
      <w:r w:rsidRPr="00E121F3">
        <w:rPr>
          <w:sz w:val="28"/>
        </w:rPr>
        <w:t>theo</w:t>
      </w:r>
      <w:proofErr w:type="gramEnd"/>
      <w:r w:rsidRPr="00E121F3">
        <w:rPr>
          <w:sz w:val="28"/>
        </w:rPr>
        <w:t xml:space="preserve"> CLB để suy ra tỷ lệ tham gia.</w:t>
      </w:r>
    </w:p>
    <w:p w:rsidR="00E121F3" w:rsidRPr="00E121F3" w:rsidRDefault="00E121F3" w:rsidP="00E121F3">
      <w:pPr>
        <w:pStyle w:val="NormalWeb"/>
        <w:numPr>
          <w:ilvl w:val="0"/>
          <w:numId w:val="12"/>
        </w:numPr>
        <w:rPr>
          <w:sz w:val="28"/>
        </w:rPr>
      </w:pPr>
      <w:r w:rsidRPr="00E121F3">
        <w:rPr>
          <w:b/>
          <w:sz w:val="28"/>
        </w:rPr>
        <w:t xml:space="preserve">Task 5: </w:t>
      </w:r>
      <w:r w:rsidRPr="00E121F3">
        <w:rPr>
          <w:rStyle w:val="Strong"/>
          <w:sz w:val="28"/>
        </w:rPr>
        <w:t>Pivot, Stack/Unstack</w:t>
      </w:r>
      <w:r w:rsidR="00BB53EE">
        <w:rPr>
          <w:sz w:val="28"/>
        </w:rPr>
        <w:t xml:space="preserve"> </w:t>
      </w:r>
      <w:r w:rsidRPr="00E121F3">
        <w:rPr>
          <w:sz w:val="28"/>
        </w:rPr>
        <w:br/>
        <w:t>Tạo các bảng pivot:</w:t>
      </w:r>
    </w:p>
    <w:p w:rsidR="00C1244A" w:rsidRPr="00C1244A" w:rsidRDefault="00E121F3" w:rsidP="00C1244A">
      <w:pPr>
        <w:pStyle w:val="NormalWeb"/>
        <w:numPr>
          <w:ilvl w:val="0"/>
          <w:numId w:val="16"/>
        </w:numPr>
        <w:rPr>
          <w:rStyle w:val="HTMLCode"/>
          <w:rFonts w:ascii="Times New Roman" w:hAnsi="Times New Roman" w:cs="Times New Roman"/>
          <w:sz w:val="28"/>
          <w:szCs w:val="24"/>
        </w:rPr>
      </w:pPr>
      <w:r w:rsidRPr="00C1244A">
        <w:rPr>
          <w:sz w:val="28"/>
        </w:rPr>
        <w:t xml:space="preserve">Tỷ lệ tham gia (Present) theo </w:t>
      </w:r>
      <w:r w:rsidR="00C1244A" w:rsidRPr="00C1244A">
        <w:rPr>
          <w:b/>
          <w:sz w:val="28"/>
        </w:rPr>
        <w:t>club</w:t>
      </w:r>
      <w:r w:rsidR="00C1244A" w:rsidRPr="00C1244A">
        <w:rPr>
          <w:sz w:val="28"/>
        </w:rPr>
        <w:t>_</w:t>
      </w:r>
      <w:r w:rsidR="00C1244A" w:rsidRPr="00C1244A">
        <w:rPr>
          <w:b/>
          <w:sz w:val="28"/>
        </w:rPr>
        <w:t>id</w:t>
      </w:r>
      <w:r w:rsidR="00C1244A">
        <w:rPr>
          <w:b/>
          <w:sz w:val="28"/>
        </w:rPr>
        <w:t xml:space="preserve"> x class_cohort</w:t>
      </w:r>
    </w:p>
    <w:p w:rsidR="00E121F3" w:rsidRPr="00C1244A" w:rsidRDefault="00E121F3" w:rsidP="00C1244A">
      <w:pPr>
        <w:pStyle w:val="NormalWeb"/>
        <w:numPr>
          <w:ilvl w:val="0"/>
          <w:numId w:val="16"/>
        </w:numPr>
        <w:rPr>
          <w:sz w:val="28"/>
        </w:rPr>
      </w:pPr>
      <w:r w:rsidRPr="00C1244A">
        <w:rPr>
          <w:sz w:val="28"/>
        </w:rPr>
        <w:t xml:space="preserve">Số sinh viên đăng ký CLB theo </w:t>
      </w:r>
      <w:r w:rsidR="00C1244A" w:rsidRPr="00C1244A">
        <w:rPr>
          <w:b/>
          <w:sz w:val="28"/>
        </w:rPr>
        <w:t>club</w:t>
      </w:r>
      <w:r w:rsidR="00C1244A">
        <w:rPr>
          <w:sz w:val="28"/>
        </w:rPr>
        <w:t>_</w:t>
      </w:r>
      <w:r w:rsidR="00C1244A" w:rsidRPr="00C1244A">
        <w:rPr>
          <w:b/>
          <w:sz w:val="28"/>
        </w:rPr>
        <w:t xml:space="preserve">id </w:t>
      </w:r>
      <w:r w:rsidR="00C1244A">
        <w:rPr>
          <w:sz w:val="28"/>
        </w:rPr>
        <w:t xml:space="preserve">x </w:t>
      </w:r>
      <w:r w:rsidR="00C1244A" w:rsidRPr="00C1244A">
        <w:rPr>
          <w:b/>
          <w:sz w:val="28"/>
        </w:rPr>
        <w:t>class</w:t>
      </w:r>
      <w:r w:rsidR="00C1244A">
        <w:rPr>
          <w:sz w:val="28"/>
        </w:rPr>
        <w:t>_</w:t>
      </w:r>
      <w:r w:rsidR="00C1244A" w:rsidRPr="00C1244A">
        <w:rPr>
          <w:b/>
          <w:sz w:val="28"/>
        </w:rPr>
        <w:t>cohort</w:t>
      </w:r>
      <w:r w:rsidRPr="00C1244A">
        <w:rPr>
          <w:sz w:val="28"/>
        </w:rPr>
        <w:br/>
        <w:t xml:space="preserve">Thực hành </w:t>
      </w:r>
      <w:proofErr w:type="gramStart"/>
      <w:r w:rsidRPr="00C1244A">
        <w:rPr>
          <w:rStyle w:val="HTMLCode"/>
          <w:sz w:val="22"/>
        </w:rPr>
        <w:t>stack(</w:t>
      </w:r>
      <w:proofErr w:type="gramEnd"/>
      <w:r w:rsidRPr="00C1244A">
        <w:rPr>
          <w:rStyle w:val="HTMLCode"/>
          <w:sz w:val="22"/>
        </w:rPr>
        <w:t>)</w:t>
      </w:r>
      <w:r w:rsidRPr="00C1244A">
        <w:rPr>
          <w:sz w:val="28"/>
        </w:rPr>
        <w:t xml:space="preserve"> và </w:t>
      </w:r>
      <w:r w:rsidRPr="00C1244A">
        <w:rPr>
          <w:rStyle w:val="HTMLCode"/>
          <w:sz w:val="22"/>
        </w:rPr>
        <w:t>unstack()</w:t>
      </w:r>
      <w:r w:rsidRPr="00C1244A">
        <w:rPr>
          <w:sz w:val="28"/>
        </w:rPr>
        <w:t xml:space="preserve"> để hiểu rõ MultiIndex và các dạng biểu diễn dữ liệu.</w:t>
      </w:r>
    </w:p>
    <w:p w:rsidR="00E121F3" w:rsidRPr="00E121F3" w:rsidRDefault="00E121F3" w:rsidP="00E121F3">
      <w:pPr>
        <w:pStyle w:val="NormalWeb"/>
        <w:ind w:left="360"/>
        <w:rPr>
          <w:sz w:val="28"/>
        </w:rPr>
      </w:pPr>
      <w:r w:rsidRPr="00E121F3">
        <w:rPr>
          <w:sz w:val="32"/>
        </w:rPr>
        <w:t>6)</w:t>
      </w:r>
      <w:r w:rsidRPr="00E121F3">
        <w:rPr>
          <w:rStyle w:val="Strong"/>
          <w:sz w:val="28"/>
        </w:rPr>
        <w:t xml:space="preserve"> </w:t>
      </w:r>
      <w:r w:rsidRPr="00E121F3">
        <w:rPr>
          <w:rStyle w:val="Strong"/>
          <w:sz w:val="28"/>
        </w:rPr>
        <w:t>Vẽ biểu đồ</w:t>
      </w:r>
      <w:r w:rsidRPr="00E121F3">
        <w:rPr>
          <w:sz w:val="28"/>
        </w:rPr>
        <w:t xml:space="preserve"> </w:t>
      </w:r>
      <w:r w:rsidRPr="00E121F3">
        <w:rPr>
          <w:sz w:val="28"/>
        </w:rPr>
        <w:br/>
        <w:t>Dùng</w:t>
      </w:r>
      <w:r w:rsidR="00C1244A" w:rsidRPr="00C1244A">
        <w:rPr>
          <w:b/>
          <w:sz w:val="28"/>
        </w:rPr>
        <w:t xml:space="preserve"> matplotlib</w:t>
      </w:r>
      <w:r w:rsidR="00C1244A" w:rsidRPr="00C1244A">
        <w:rPr>
          <w:sz w:val="28"/>
        </w:rPr>
        <w:t xml:space="preserve"> </w:t>
      </w:r>
      <w:r w:rsidRPr="00E121F3">
        <w:rPr>
          <w:sz w:val="28"/>
        </w:rPr>
        <w:t>vẽ một số biểu đồ bar/line minh họa:</w:t>
      </w:r>
    </w:p>
    <w:p w:rsidR="00E121F3" w:rsidRPr="00E121F3" w:rsidRDefault="00E121F3" w:rsidP="00E121F3">
      <w:pPr>
        <w:pStyle w:val="NormalWeb"/>
        <w:numPr>
          <w:ilvl w:val="0"/>
          <w:numId w:val="17"/>
        </w:numPr>
        <w:tabs>
          <w:tab w:val="clear" w:pos="720"/>
          <w:tab w:val="num" w:pos="1080"/>
        </w:tabs>
        <w:ind w:left="1080"/>
        <w:rPr>
          <w:sz w:val="28"/>
        </w:rPr>
      </w:pPr>
      <w:r w:rsidRPr="00E121F3">
        <w:rPr>
          <w:sz w:val="28"/>
        </w:rPr>
        <w:t>Số sinh viên theo lớp/khóa</w:t>
      </w:r>
    </w:p>
    <w:p w:rsidR="00E121F3" w:rsidRPr="00E121F3" w:rsidRDefault="00E121F3" w:rsidP="00E121F3">
      <w:pPr>
        <w:pStyle w:val="NormalWeb"/>
        <w:numPr>
          <w:ilvl w:val="0"/>
          <w:numId w:val="17"/>
        </w:numPr>
        <w:ind w:left="1080"/>
        <w:rPr>
          <w:sz w:val="28"/>
        </w:rPr>
      </w:pPr>
      <w:r w:rsidRPr="00E121F3">
        <w:rPr>
          <w:sz w:val="28"/>
        </w:rPr>
        <w:t>Số sinh viên đăng ký theo CLB</w:t>
      </w:r>
    </w:p>
    <w:p w:rsidR="00E121F3" w:rsidRDefault="00E121F3" w:rsidP="00C1244A">
      <w:pPr>
        <w:pStyle w:val="NormalWeb"/>
        <w:numPr>
          <w:ilvl w:val="0"/>
          <w:numId w:val="17"/>
        </w:numPr>
      </w:pPr>
      <w:r w:rsidRPr="00E121F3">
        <w:rPr>
          <w:sz w:val="28"/>
        </w:rPr>
        <w:t>Số lượt hoặc tỷ lệ</w:t>
      </w:r>
      <w:r w:rsidR="00C1244A" w:rsidRPr="00C1244A">
        <w:rPr>
          <w:b/>
          <w:sz w:val="28"/>
        </w:rPr>
        <w:t xml:space="preserve"> present</w:t>
      </w:r>
      <w:r w:rsidR="00C1244A">
        <w:rPr>
          <w:sz w:val="28"/>
        </w:rPr>
        <w:t xml:space="preserve"> </w:t>
      </w:r>
      <w:r w:rsidRPr="00E121F3">
        <w:rPr>
          <w:sz w:val="28"/>
        </w:rPr>
        <w:t>theo CLB/thời gian</w:t>
      </w:r>
    </w:p>
    <w:p w:rsidR="00E121F3" w:rsidRPr="00E121F3" w:rsidRDefault="00E121F3" w:rsidP="00E121F3">
      <w:pPr>
        <w:pStyle w:val="NormalWeb"/>
        <w:ind w:left="360"/>
        <w:rPr>
          <w:sz w:val="28"/>
        </w:rPr>
      </w:pPr>
    </w:p>
    <w:p w:rsidR="00D30B8B" w:rsidRPr="00E77347" w:rsidRDefault="00D30B8B" w:rsidP="00E121F3">
      <w:pPr>
        <w:spacing w:after="0"/>
        <w:rPr>
          <w:sz w:val="28"/>
        </w:rPr>
      </w:pPr>
      <w:r>
        <w:rPr>
          <w:b/>
          <w:sz w:val="32"/>
        </w:rPr>
        <w:t>III</w:t>
      </w:r>
      <w:r w:rsidR="00E121F3">
        <w:rPr>
          <w:b/>
          <w:sz w:val="32"/>
        </w:rPr>
        <w:t>. CÁC BẢNG KẾT QUẢ CHÍNH</w:t>
      </w:r>
    </w:p>
    <w:p w:rsidR="00D30B8B" w:rsidRPr="0002000E" w:rsidRDefault="00550211" w:rsidP="00E121F3">
      <w:pPr>
        <w:pStyle w:val="ListBullet"/>
        <w:numPr>
          <w:ilvl w:val="0"/>
          <w:numId w:val="18"/>
        </w:numPr>
        <w:spacing w:after="0"/>
        <w:rPr>
          <w:sz w:val="32"/>
        </w:rPr>
      </w:pPr>
      <w:r w:rsidRPr="0002000E">
        <w:rPr>
          <w:sz w:val="28"/>
        </w:rPr>
        <w:t>Bảng 1. Số lượng sinh viên theo lớp/khóa (class_cohort)</w:t>
      </w:r>
    </w:p>
    <w:p w:rsidR="00E121F3" w:rsidRPr="002E0BED" w:rsidRDefault="00550211" w:rsidP="00550211">
      <w:pPr>
        <w:pStyle w:val="ListBullet"/>
        <w:numPr>
          <w:ilvl w:val="0"/>
          <w:numId w:val="0"/>
        </w:numPr>
        <w:spacing w:after="0"/>
        <w:ind w:left="720"/>
        <w:rPr>
          <w:sz w:val="20"/>
        </w:rPr>
      </w:pPr>
      <w:r w:rsidRPr="002E0BED">
        <w:rPr>
          <w:rFonts w:ascii="Segoe UI" w:hAnsi="Segoe UI" w:cs="Segoe UI"/>
          <w:color w:val="DFE2E7"/>
          <w:spacing w:val="3"/>
          <w:sz w:val="18"/>
          <w:szCs w:val="23"/>
          <w:shd w:val="clear" w:color="auto" w:fill="282D33"/>
        </w:rPr>
        <w:t>0 K18A2 1 K17A1 2 K19A2 3 K18A1 4 K19A1 5 K19A2 6 K17A1 7 K18A2 8 K18A2 9 K18A1 10 K20A1 11 K20A2 12 K20A1 13 K19A2 14 K19A1 15 K18A1 16 K20A1 17 K19A1 18 K20A2 19 K19A2 20 K18A2 21 K18A2 22 K17A1 23 K19A2 24 K20A2 25 K17A1 26 K18A2 27 K19A2 28 K19A2 29 K17A1 30 K17A2 31 K19A1 32 K19A2 33 K19A1 34 K19A2 35 K20A2 36 K17A1 37 K17A1 38 K17A1 39 K20A1 40 K17A1 41 K18A1 42 K18A2 43 K20A2 44 K18A2 45 K18A1 46 K19A2 47 K17A2 48 K20A1 49 K20A2 50 K18A2 51 K17A1 52 K17A2 53 K18A1 54 K17A2 55 K18A2 56 K19A1 57 K18A2 58 K20A2 59 K20A1 60 K20A1 61 K17A2 62 K20A1 63 K18A2 64 K19A1 65 K19A1 66 K20A2 67 K19A2 68 K18A1 69 K20A1 70 K17A1 71 K20A1 72 K17A2 73 K20A1 74 K17A1 75 K19A1 76 K20A2 77 K20A1 78 K18A1 79 K18A1</w:t>
      </w:r>
    </w:p>
    <w:p w:rsidR="00550211" w:rsidRPr="00E121F3" w:rsidRDefault="00550211" w:rsidP="00550211">
      <w:pPr>
        <w:pStyle w:val="ListBullet"/>
        <w:numPr>
          <w:ilvl w:val="0"/>
          <w:numId w:val="0"/>
        </w:numPr>
        <w:spacing w:after="0"/>
        <w:ind w:left="720"/>
        <w:rPr>
          <w:sz w:val="28"/>
        </w:rPr>
      </w:pPr>
    </w:p>
    <w:p w:rsidR="00D30B8B" w:rsidRPr="0002000E" w:rsidRDefault="00550211" w:rsidP="00550211">
      <w:pPr>
        <w:pStyle w:val="ListBullet"/>
        <w:numPr>
          <w:ilvl w:val="0"/>
          <w:numId w:val="18"/>
        </w:numPr>
        <w:spacing w:after="0"/>
        <w:rPr>
          <w:sz w:val="28"/>
        </w:rPr>
      </w:pPr>
      <w:r w:rsidRPr="0002000E">
        <w:rPr>
          <w:sz w:val="28"/>
        </w:rPr>
        <w:t>Bảng 2. Số sinh viên đăng ký theo từng CLB (club_id)</w:t>
      </w:r>
    </w:p>
    <w:p w:rsidR="00550211" w:rsidRPr="002E0BED" w:rsidRDefault="00550211" w:rsidP="00550211">
      <w:pPr>
        <w:pStyle w:val="ListBullet"/>
        <w:numPr>
          <w:ilvl w:val="0"/>
          <w:numId w:val="0"/>
        </w:numPr>
        <w:spacing w:after="0"/>
        <w:ind w:left="720"/>
        <w:rPr>
          <w:sz w:val="18"/>
        </w:rPr>
      </w:pPr>
      <w:r w:rsidRPr="002E0BED">
        <w:rPr>
          <w:rFonts w:ascii="Segoe UI" w:hAnsi="Segoe UI" w:cs="Segoe UI"/>
          <w:color w:val="DFE2E7"/>
          <w:spacing w:val="3"/>
          <w:sz w:val="16"/>
          <w:szCs w:val="23"/>
          <w:shd w:val="clear" w:color="auto" w:fill="282D33"/>
        </w:rPr>
        <w:t xml:space="preserve">0 CLB_AMNHAC 1 CLB_AM_NHAC 2 CLB_AM_NHAC 3 CLB_AMNHAC 4 CLB_KY_NANG_MEM 5 CLB_KY_NANG_MEM 6 CLB_KY_NANG_MEM 7 CLB_AMNHAC 8 CLB_THE_THAO 9 CLB_TN 10 CLB_TN 11 CLB_THE_THAO 12 CLB_THE_THAO 13 CLB_THE_THAO 14 CLB_AMNHAC 15 CLB_TN 16 CLB_AMNHAC 17 CLB_KY_NANG_MEM 18 CLB_THE_THAO 19 CLB_KN_MEM 20 CLB_KY_NANG_MEM 21 CLB_KY_NANG_MEM 22 CLB_THE_THAO 23 </w:t>
      </w:r>
      <w:r w:rsidRPr="002E0BED">
        <w:rPr>
          <w:rFonts w:ascii="Segoe UI" w:hAnsi="Segoe UI" w:cs="Segoe UI"/>
          <w:color w:val="DFE2E7"/>
          <w:spacing w:val="3"/>
          <w:sz w:val="16"/>
          <w:szCs w:val="23"/>
          <w:shd w:val="clear" w:color="auto" w:fill="282D33"/>
        </w:rPr>
        <w:lastRenderedPageBreak/>
        <w:t>CLB_AMNHAC 24 CLB_TN 25 CLB_KN_MEM 26 CLB_THE_THAO 27 CLB_TN 28 CLB_TN 29 CLB_TN 30 CLB_TN 31 CLB_KN_MEM 32 CLB_THE_THAO 33 CLB_KY_NANG_MEM 34 CLB_THE_THAO 35 CLB_AMNHAC 36 CLB_AM_NHAC 37 CLB_AMNHAC 38 CLB_THE_THAO 39 CLB_TN 40 CLB_THE_THAO 41 CLB_TN 42 CLB_THE_THAO 43 CLB_AMNHAC 44 CLB_THE_THAO 45 CLB_KN_MEM 46 CLB_AM_NHAC 47 CLB_THE_THAO 48 CLB_THE_THAO 49 CLB_THE_THAO 50 CLB_AMNHAC 51 CLB_AMNHAC 52 CLB_AMNHAC 53 CLB_AMNHAC 54 CLB_AMNHAC 55 CLB_KN_MEM 56 CLB_AMNHAC 57 CLB_AMNHAC 58 CLB_TN 59 CLB_THE_THAO 60 CLB_THE_THAO 61 CLB_KN_MEM 62 CLB_AMNHAC 63 CLB_TN 64 CLB_KY_NANG_MEM 65 CLB_THE_THAO 66 CLB_TN 67 CLB_TN 68 CLB_AMNHAC 69 CLB_KN_MEM 70 CLB_TN 71 CLB_KN_MEM 72 CLB_THE_THAO 73 CLB_TN 74 CLB_TN 75 CLB_THE_THAO 76 CLB_AMNHAC 77 CLB_TN 78 CLB_AMNHAC 79 CLB_TN 80 CLB_KN_MEM 81 CLB_AMNHAC 82 CLB_THE_THAO 83 CLB_AMNHAC 84 CLB_AM_NHAC 85 CLB_AMNHAC 86 CLB_KN_MEM 87 CLB_AMNHAC 88 CLB_TN 89 CLB_KY_NANG_MEM 90 CLB_KN_MEM 91 CLB_THE_THAO 92 CLB_AMNHAC 93 CLB_KY_NANG_MEM 94 CLB_THE_THAO 95 CLB_KN_MEM 96 CLB_AMNHAC 97 CLB_THE_THAO 98 CLB_TN 99 CLB_KN_MEM 100 CLB_AMNHAC 101 CLB_THE_THAO 102 CLB_AM_NHAC 103 CLB_AMNHAC 104 CLB_KY_NANG_MEM 105 CLB_AMNHAC 106 CLB_THE_THAO 107 CLB_TN 108 CLB_AMNHAC 109 CLB_KY_NANG_MEM 110 CLB_AMNHAC 111 CLB_KN_MEM 112 CLB_KN_MEM 113 CLB_TN 114 CLB_AMNHAC 115 CLB_AMNHAC 116 CLB_AMNHAC 117 CLB_AMNHAC 118 CLB_TN 119 CLB_TN 120 CLB_AMNHAC 121 CLB_AM_NHAC 122 CLB_KN_MEM 123 CLB_TN 124 CLB_KN_MEM 125 CLB_AM_NHAC 126 CLB_THE_THAO 127 CLB_AMNHAC 128 CLB_TN 129 CLB_THE_THAO</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130 CLB_KY_NANG_MEM 131 CLB_KY_NANG_MEM 132 CLB_KN_MEM 133 CLB_AM_NHAC 134 CLB_THE_THAO 135 CLB_AM_NHAC 136 CLB_KY_NANG_MEM 137 CLB_KN_MEM 138 CLB_AMNHAC 139 CLB_THE_THAO 140 CLB_KN_MEM 141 CLB_AMNHAC 142 CLB_KY_NANG_MEM 143 CLB_AMNHAC 144 CLB_AMNHAC 145 CLB_KN_MEM 146 CLB_THE_THAO 147 CLB_AM_NHAC 148 CLB_AM_NHAC 149 CLB_THE_THAO</w:t>
      </w:r>
    </w:p>
    <w:p w:rsidR="00D30B8B" w:rsidRPr="0002000E" w:rsidRDefault="00550211" w:rsidP="00550211">
      <w:pPr>
        <w:pStyle w:val="ListBullet"/>
        <w:numPr>
          <w:ilvl w:val="0"/>
          <w:numId w:val="18"/>
        </w:numPr>
        <w:spacing w:after="0"/>
        <w:rPr>
          <w:sz w:val="28"/>
        </w:rPr>
      </w:pPr>
      <w:r w:rsidRPr="0002000E">
        <w:rPr>
          <w:sz w:val="28"/>
        </w:rPr>
        <w:t>Bảng 3. Thống kê số người đăng ký, số người tham gia và tỷ lệ tham gia theo CLB</w:t>
      </w:r>
    </w:p>
    <w:p w:rsidR="00550211" w:rsidRPr="002E0BED" w:rsidRDefault="00550211" w:rsidP="00550211">
      <w:pPr>
        <w:pStyle w:val="ListBullet"/>
        <w:numPr>
          <w:ilvl w:val="0"/>
          <w:numId w:val="0"/>
        </w:numPr>
        <w:spacing w:after="0"/>
        <w:ind w:left="720"/>
        <w:rPr>
          <w:sz w:val="18"/>
        </w:rPr>
      </w:pPr>
      <w:r w:rsidRPr="002E0BED">
        <w:rPr>
          <w:rFonts w:ascii="Segoe UI" w:hAnsi="Segoe UI" w:cs="Segoe UI"/>
          <w:color w:val="DFE2E7"/>
          <w:spacing w:val="3"/>
          <w:sz w:val="16"/>
          <w:szCs w:val="23"/>
          <w:shd w:val="clear" w:color="auto" w:fill="282D33"/>
        </w:rPr>
        <w:t>event_id student_id club_id 0 EV300 SV2015 CLB_AMNHAC 1 EV301 SV2012 CLB_THE_THAO 2 EV302 SV2050 CLB KY NANG MEM 3 EV303 SV2056 CLB_AMNHAC 4 EV304 SV2018 CLB_THE_THAO 5 EV305 SV2065 CLB_KN_MEM 6 EV306 SV2078 CLB_THE_THAO 7 EV307 SV2079 CLB_AMNHAC 8 EV308 SV2042 CLB KY NANG MEM 9 EV309 SV2045 CLB THE THAO 10 EV310 SV2004 CLB_TN 11 EV311 SV2035 CLB_THE_THAO 12 EV312 SV2028 CLB_AMNHAC 13 EV313 SV2023 CLB_THE_THAO 14 EV314 SV2003 CLB_AMNHAC 15 EV315 SV2064 CLB_THE_THAO 16 EV316 SV2066 CLB KY NANG MEM 17 EV317 SV2042 CLB_AMNHAC 18 EV318 SV2007 CLB THE THAO 19 EV319 SV2020 CLB AM NHAC 20 EV320 SV2034 CLB_KN_MEM 21 EV321 SV2064 CLB THE THAO 22 EV322 SV2057 CLB_TN 23 EV323 SV2065 CLB_THE_THAO 24 EV324 SV2078 CLB_TN 25 EV325 SV2050 CLB AM NHAC 26 EV326 SV2050 CLB THE THAO 27 EV327 SV2034 CLB THE THAO 28 EV328 SV2013 CLB AM NHAC 29 EV329 SV2021 CLB AM NHAC 30 EV330 SV2053 CLB_AMNHAC 31 EV331 SV2035 CLB KY NANG MEM 32 EV332 SV2016 CLB_AMNHAC 33 EV333 SV2047 CLB_TN 34 EV334 SV2059 CLB KY NANG MEM 35 EV335 SV2060 CLB_AMNHAC 36 EV336 SV2000 CLB AM NHAC 37 EV337 SV2001 CLB AM NHAC 38 EV338 SV2075 CLB AM NHAC 39 EV339 SV2002 CLB_THE_THAO 40 EV340 SV2021 CLB_AMNHAC 41 EV341 SV2022 CLB_THE_THAO 42 EV342 SV2033 CLB_AMNHAC 43 EV343 SV2004 CLB THE THAO 44 EV344 SV2026 CLB_AMNHAC 45 EV345 SV2055 CLB KY NANG MEM 46 EV346 SV2036 CLB THE THAO 47 EV347 SV2033 CLB THE THAO 48 EV348 SV2020 CLB_AMNHAC 49 EV349 SV2048 CLB_TN 50 EV350 SV2010 CLB THE THAO 51 EV351 SV2039 CLB_AMNHAC 52 EV352 SV2026 CLB_TN 53 EV353 SV2052 CLB_AMNHAC 54 EV354 SV2013 CLB AM NHAC 55 EV355 SV2069 CLB THE THAO 56 EV356 SV2030 CLB_THE_THAO 57 EV357 SV2033 CLB AM NHAC 58 EV358 SV2021 CLB_AMNHAC 59 EV359 SV2007 CLB_TN 60 EV360 SV2062 CLB KY NANG MEM 61 EV361 SV2018 CLB_TN 62 EV362 SV2073 CLB_TN 63 EV363 SV2057 CLB THE THAO 64 EV364 SV2016 CLB THE THAO 65 EV365 SV2038 CLB_AMNHAC 66 EV366 SV2055 CLB KY NANG MEM 67 EV367 SV2014 CLB_KN_MEM 68 EV368 SV2056 CLB KY NANG MEM 69 EV369 SV2044 CLB_KN_MEM 70 EV370 SV2071 CLB_TN 71 EV371 SV2055 CLB AM NHAC</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 xml:space="preserve">72 EV372 SV2078 CLB_THE_THAO 73 EV373 SV2000 CLB_TN 74 EV374 SV2062 CLB_THE_THAO 75 EV375 SV2059 CLB_TN 76 EV376 SV2023 CLB AM NHAC 77 EV377 SV2051 CLB AM NHAC 78 EV378 SV2014 CLB_AMNHAC 79 EV379 SV2026 CLB_AMNHAC 80 EV380 SV2075 CLB KY NANG MEM 81 EV381 SV2010 CLB_THE_THAO 82 EV382 SV2074 CLB_KN_MEM 83 EV383 SV2062 CLB AM NHAC 84 EV384 SV2022 CLB_KN_MEM 85 EV385 SV2074 CLB_THE_THAO 86 EV386 SV2031 CLB_TN 87 EV387 SV2001 CLB_TN 88 EV388 SV2038 CLB_AMNHAC 89 EV389 SV2046 CLB THE THAO 90 EV390 SV2025 CLB_AMNHAC 91 EV391 SV2020 CLB THE THAO 92 EV392 SV2073 CLB_AMNHAC 93 EV393 SV2016 CLB THE THAO 94 EV394 SV2002 CLB AM NHAC 95 EV395 SV2066 CLB_KN_MEM 96 EV396 SV2070 CLB AM NHAC 97 EV397 SV2075 CLB_AMNHAC 98 EV398 SV2035 CLB_KN_MEM 99 EV399 SV2044 CLB THE THAO 100 EV400 SV2033 </w:t>
      </w:r>
      <w:r w:rsidRPr="002E0BED">
        <w:rPr>
          <w:rFonts w:ascii="Segoe UI" w:hAnsi="Segoe UI" w:cs="Segoe UI"/>
          <w:color w:val="DFE2E7"/>
          <w:spacing w:val="3"/>
          <w:sz w:val="16"/>
          <w:szCs w:val="23"/>
          <w:shd w:val="clear" w:color="auto" w:fill="282D33"/>
        </w:rPr>
        <w:lastRenderedPageBreak/>
        <w:t>CLB_TN 101 EV401 SV2006 CLB_KN_MEM 102 EV402 SV2023 CLB KY NANG MEM 103 EV403 SV2011 CLB_THE_THAO 104 EV404 SV2070 CLB_AMNHAC 105 EV405 SV2014 CLB_TN 106 EV406 SV2057 CLB_AMNHAC 107 EV407 SV2066 CLB AM NHAC 108 EV408 SV2039 CLB KY NANG MEM 109 EV409 SV2035 CLB_THE_THAO 110 EV410 SV2046 CLB_KN_MEM 111 EV411 SV2035 CLB_AMNHAC 112 EV412 SV2031 CLB_TN 113 EV413 SV2010 CLB KY NANG MEM 114 EV414 SV2032 CLB_TN 115 EV415 SV2015 CLB_AMNHAC 116 EV416 SV2044 CLB AM NHAC 117 EV417 SV2020 CLB_THE_THAO 118 EV418 SV2019 CLB_THE_THAO 119 EV419 SV2012 CLB_TN 120 EV420 SV2015 CLB_AMNHAC 121 EV421 SV2045 CLB_AMNHAC 122 EV422 SV2079 CLB THE THAO 123 EV423 SV2048 CLB_AMNHAC 124 EV424 SV2041 CLB_AMNHAC 125 EV425 SV2043 CLB_TN 126 EV426 SV2029 CLB_AMNHAC 127 EV427 SV2031 CLB_AMNHAC 128 EV428 SV2002 CLB_TN 129 EV429 SV2038 CLB_AMNHAC 130 EV430 SV2048 CLB_THE_THAO 131 EV431 SV2065 CLB THE THAO 132 EV432 SV2043 CLB_AMNHAC 133 EV433 SV2073 CLB THE THAO 134 EV434 SV2012 CLB_THE_THAO 135 EV435 SV2067 CLB THE THAO 136 EV436 SV2004 CLB_AMNHAC 137 EV437 SV2047 CLB KY NANG MEM 138 EV438 SV2014 CLB THE THAO 139 EV439 SV2075 CLB_TN 140 EV440 SV2019 CLB KY NANG MEM 141 EV441 SV2076 CLB_TN 142 EV442 SV2013 CLB_AMNHAC 143 EV443 SV2047 CLB AM NHAC 144 EV444 SV2066 CLB_TN</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145 EV445 SV2075 CLB_KN_MEM 146 EV446 SV2069 CLB THE THAO 147 EV447 SV2007 CLB THE THAO 148 EV448 SV2019 CLB KY NANG MEM 149 EV449 SV2024 CLB AM NHAC 150 EV450 SV2042 CLB_AMNHAC 151 EV451 SV2017 CLB_TN 152 EV452 SV2079 CLB AM NHAC 153 EV453 SV2035 CLB THE THAO 154 EV454 SV2005 CLB_AMNHAC 155 EV455 SV2044 CLB_TN 156 EV456 SV2005 CLB KY NANG MEM 157 EV457 SV2037 CLB_THE_THAO 158 EV458 SV2051 CLB KY NANG MEM 159 EV459 SV2027 CLB THE THAO 160 EV460 SV2077 CLB AM NHAC 161 EV461 SV2050 CLB_THE_THAO 162 EV462 SV2015 CLB KY NANG MEM 163 EV463 SV2064 CLB_TN 164 EV464 SV2044 CLB KY NANG MEM 165 EV465 SV2020 CLB_TN 166 EV466 SV2046 CLB_TN 167 EV467 SV2021 CLB_THE_THAO 168 EV468 SV2016 CLB_KN_MEM 169 EV469 SV2071 CLB THE THAO 170 EV470 SV2055 CLB_AMNHAC 171 EV471 SV2067 CLB AM NHAC 172 EV472 SV2005 CLB_AMNHAC 173 EV473 SV2071 CLB_TN 174 EV474 SV2036 CLB AM NHAC 175 EV475 SV2023 CLB_TN 176 EV476 SV2035 CLB_TN 177 EV477 SV2011 CLB_KN_MEM 178 EV478 SV2003 CLB_AMNHAC 179 EV479 SV2000 CLB_THE_THAO 180 EV480 SV2018 CLB THE THAO 181 EV481 SV2005 CLB_KN_MEM 182 EV482 SV2079 CLB AM NHAC 183 EV483 SV2061 CLB_TN 184 EV484 SV2004 CLB_AMNHAC 185 EV485 SV2067 CLB_THE_THAO 186 EV486 SV2037 CLB_AMNHAC 187 EV487 SV2031 CLB AM NHAC 188 EV488 SV2073 CLB_TN 189 EV489 SV2070 CLB THE THAO 190 EV490 SV2057 CLB AM NHAC 191 EV491 SV2026 CLB AM NHAC 192 EV492 SV2040 CLB_TN 193 EV493 SV2016 CLB_AMNHAC 194 EV494 SV2031 CLB_AMNHAC 195 EV495 SV2013 CLB KY NANG MEM 196 EV496 SV2078 CLB_KN_MEM 197 EV497 SV2020 CLB KY NANG MEM 198 EV498 SV2001 CLB_KN_MEM 199 EV499 SV2009 CLB AM NHAC</w:t>
      </w:r>
    </w:p>
    <w:p w:rsidR="00D30B8B" w:rsidRPr="0002000E" w:rsidRDefault="00550211" w:rsidP="00D30B8B">
      <w:pPr>
        <w:pStyle w:val="ListBullet"/>
        <w:numPr>
          <w:ilvl w:val="0"/>
          <w:numId w:val="18"/>
        </w:numPr>
        <w:spacing w:after="0"/>
        <w:rPr>
          <w:sz w:val="28"/>
        </w:rPr>
      </w:pPr>
      <w:r w:rsidRPr="0002000E">
        <w:rPr>
          <w:sz w:val="28"/>
        </w:rPr>
        <w:t>Bảng 4. Pivot tham gia sự kiện theo CLB × lớp/khóa</w:t>
      </w:r>
    </w:p>
    <w:p w:rsidR="002E0BED" w:rsidRPr="002E0BED" w:rsidRDefault="002E0BED" w:rsidP="002E0BED">
      <w:pPr>
        <w:pStyle w:val="ListBullet"/>
        <w:numPr>
          <w:ilvl w:val="0"/>
          <w:numId w:val="0"/>
        </w:numPr>
        <w:spacing w:after="0"/>
        <w:ind w:left="720"/>
        <w:rPr>
          <w:sz w:val="18"/>
        </w:rPr>
      </w:pPr>
      <w:r w:rsidRPr="002E0BED">
        <w:rPr>
          <w:rFonts w:ascii="Segoe UI" w:hAnsi="Segoe UI" w:cs="Segoe UI"/>
          <w:color w:val="DFE2E7"/>
          <w:spacing w:val="3"/>
          <w:sz w:val="16"/>
          <w:szCs w:val="23"/>
          <w:shd w:val="clear" w:color="auto" w:fill="282D33"/>
        </w:rPr>
        <w:t>0 student_id SV2056 club_id CLB_AMNHAC join_count 2 1 student_id sv2059 club_id CLB_AM_NHAC join_count two 2 student_id SV2010 club_id CLB_AM_NHAC join_count 3 3 student_id SV2079 club_id CLB_AMNHAC join_count 1 4 student_id SV2050 club_id CLB_KY_NANG_MEM join_count 2 5 student_id SV2040 club_id CLB_KY_NANG_MEM join_count 2 6 student_id SV2066 club_id CLB_KY_NANG_MEM join_count 5 7 student_id SV2018 club_id CLB_AMNHAC join_count 3 8 student_id SV2065 club_id CLB_THE_THAO join_count 2 9 student_id SV2066 club_id CLB_TN join_count 2 10 student_id SV2070 club_id CLB_TN join_count 5 11 student_id SV2063 club_id CLB_THE_THAO join_count 1 12 student_id SV2023 club_id CLB_THE_THAO join_count two 13 student_id SV2079 club_id CLB_THE_THAO join_count 1 14 student_id SV2055 club_id CLB_AMNHAC join_count 3 15 student_id SV2074 club_id CLB_TN join_count 1 16 student_id sv2051 club_id CLB_AMNHAC join_count -1 17 student_id SV2068 club_id CLB_KY_NANG_MEM join_count -1 18 student_id SV2070 club_id CLB_THE_THAO join_count 2 19 student_id SV2015 club_id CLB_KN_MEM join_count 3 20 student_id SV2072 club_id CLB_KY_NANG_MEM join_count 2 21 student_id SV2074 club_id CLB_KY_NANG_MEM join_count two 22 student_id sv2037 club_id CLB_THE_THAO join_count 5 23 student_id SV2072 club_id CLB_AMNHAC join_count 5 24 student_id SV2038 club_id CLB_TN join_count 2 25 student_id SV2042 club_id CLB_KN_MEM join_count two 26 student_id SV2006 club_id CLB_THE_THAO join_count 3 27 student_id SV2044 club_id CLB_TN join_count 2 28 student_id SV2022</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 xml:space="preserve">club_id CLB_TN join_count -1 29 student_id sv2028 club_id CLB_TN join_count 0 30 student_id SV2053 club_id CLB_TN join_count 3 31 student_id sv2078 club_id CLB_KN_MEM join_count 3 32 student_id SV2015 club_id CLB_THE_THAO join_count 3 33 student_id sv2007 club_id CLB_KY_NANG_MEM join_count two 34 student_id SV2044 club_id CLB_THE_THAO join_count -1 35 student_id SV2009 club_id CLB_AMNHAC join_count 5 36 student_id SV2008 club_id CLB_AM_NHAC join_count 2 37 student_id SV2030 club_id CLB_AMNHAC join_count 0 38 student_id sv2005 club_id CLB_THE_THAO join_count two 39 student_id SV2073 club_id CLB_TN join_count 5 </w:t>
      </w:r>
      <w:r w:rsidRPr="002E0BED">
        <w:rPr>
          <w:rFonts w:ascii="Segoe UI" w:hAnsi="Segoe UI" w:cs="Segoe UI"/>
          <w:color w:val="DFE2E7"/>
          <w:spacing w:val="3"/>
          <w:sz w:val="16"/>
          <w:szCs w:val="23"/>
          <w:shd w:val="clear" w:color="auto" w:fill="282D33"/>
        </w:rPr>
        <w:lastRenderedPageBreak/>
        <w:t>40 student_id sv2005 club_id CLB_THE_THAO join_count 0 41 student_id SV2064 club_id CLB_TN join_count 1 42 student_id SV2041 club_id CLB_THE_THAO join_count 2 43 student_id SV2039 club_id CLB_AMNHAC join_count 5 44 student_id SV2030 club_id CLB_THE_THAO join_count 0 45 student_id sv2003 club_id CLB_KN_MEM join_count 2 46 student_id SV2024 club_id CLB_AM_NHAC join_count 0 47 student_id SV2038 club_id CLB_THE_THAO join_count 2 48 student_id SV2032 club_id CLB_THE_THAO join_count 2 49 student_id SV2050 club_id CLB_THE_THAO join_count 2 50 student_id sv2058 club_id CLB_AMNHAC join_count 1 51 student_id SV2068 club_id CLB_AMNHAC join_count 3 52 student_id SV2045 club_id CLB_AMNHAC join_count -1 53 student_id SV2061 club_id CLB_AMNHAC join_count two 54 student_id SV2061 club_id CLB_AMNHAC join_count 3 55 student_id SV2011 club_id CLB_KN_MEM join_count -1 56 student_id SV2065 club_id CLB_AMNHAC</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join_count two 57 student_id sv2028 club_id CLB_AMNHAC join_count 5 58 student_id SV2064 club_id CLB_TN join_count 2 59 student_id SV2020 club_id CLB_THE_THAO join_count 2 60 student_id SV2029 club_id CLB_THE_THAO join_count 5 61 student_id SV2066 club_id CLB_KN_MEM join_count 1 62 student_id SV2046 club_id CLB_AMNHAC join_count two 63 student_id sv2037 club_id CLB_TN join_count 2 64 student_id SV2022 club_id CLB_KY_NANG_MEM join_count 5 65 student_id SV2006 club_id CLB_THE_THAO join_count -1 66 student_id sv2037 club_id CLB_TN join_count 2 67 student_id SV2022 club_id CLB_TN join_count 2 68 student_id SV2063 club_id CLB_AMNHAC join_count 0 69 student_id SV2004 club_id CLB_KN_MEM join_count 0 70 student_id SV2034 club_id CLB_TN join_count two 71 student_id SV2038 club_id CLB_KN_MEM join_count 0 72 student_id SV2057 club_id CLB_THE_THAO join_count 2 73 student_id SV2033 club_id CLB_TN join_count 1 74 student_id SV2002 club_id CLB_TN join_count 2 75 student_id SV2068 club_id CLB_THE_THAO join_count -1 76 student_id SV2026 club_id CLB_AMNHAC join_count -1 77 student_id SV2018 club_id CLB_TN join_count 1 78 student_id SV2006 club_id CLB_AMNHAC join_count 0 79 student_id SV2013 club_id CLB_TN join_count 2 80 student_id SV2025 club_id CLB_KN_MEM join_count 2 81 student_id SV2022 club_id CLB_AMNHAC join_count 2 82 student_id SV2025 club_id CLB_THE_THAO join_count 2 83 student_id SV2063 club_id CLB_AMNHAC join_count 2 84 student_id SV2023 club_id CLB_AM_NHAC join_count 2</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85 student_id SV2070 club_id CLB_AMNHAC join_count two 86 student_id SV2055 club_id CLB_KN_MEM join_count -1 87 student_id SV2052 club_id CLB_AMNHAC join_count 0 88 student_id SV2009 club_id CLB_TN join_count 2 89 student_id SV2056 club_id CLB_KY_NANG_MEM join_count 0 90 student_id SV2053 club_id CLB_KN_MEM join_count 5 91 student_id SV2072 club_id CLB_THE_THAO join_count 1 92 student_id SV2034 club_id CLB_AMNHAC join_count 5 93 student_id SV2010 club_id CLB_KY_NANG_MEM join_count 1 94 student_id sv2058 club_id CLB_THE_THAO join_count 2 95 student_id SV2036 club_id CLB_KN_MEM join_count 0 96 student_id SV2071 club_id CLB_AMNHAC join_count 1 97 student_id SV2031 club_id CLB_THE_THAO join_count 3 98 student_id SV2039 club_id CLB_TN join_count -1 99 student_id SV2025 club_id CLB_KN_MEM join_count 1 100 student_id SV2039 club_id CLB_AMNHAC join_count -1 101 student_id SV2023 club_id CLB_THE_THAO join_count 1 102 student_id SV2029 club_id CLB_AM_NHAC join_count 2 103 student_id SV2030 club_id CLB_AMNHAC join_count 3 104 student_id SV2069 club_id CLB_KY_NANG_MEM join_count -1 105 student_id SV2029 club_id CLB_AMNHAC join_count 0 106 student_id SV2029 club_id CLB_THE_THAO join_count two 107 student_id SV2074 club_id CLB_TN join_count two 108 student_id SV2044 club_id CLB_AMNHAC join_count 3 109 student_id SV2061 club_id CLB_KY_NANG_MEM join_count two 110 student_id SV2062 club_id CLB_AMNHAC join_count -1 111 student_id SV2043 club_id CLB_KN_MEM join_count 0 112 student_id SV2049 club_id CLB_KN_MEM join_count 0 113 student_id SV2024</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club_id CLB_TN join_count 5 114 student_id SV2036 club_id CLB_AMNHAC join_count 0 115 student_id SV2046 club_id CLB_AMNHAC join_count 2 116 student_id SV2034 club_id CLB_AMNHAC join_count 5 117 student_id sv2037 club_id CLB_AMNHAC join_count 1 118 student_id SV2000 club_id CLB_TN join_count 0 119 student_id SV2041 club_id CLB_TN join_count -1 120 student_id SV2032 club_id CLB_AMNHAC join_count 0 121 student_id SV2000 club_id CLB_AM_NHAC join_count 0 122 student_id SV2004 club_id CLB_KN_MEM join_count 2 123 student_id sv2012 club_id CLB_TN join_count 0 124 student_id SV2055 club_id CLB_KN_MEM join_count -1 125 student_id SV2019 club_id CLB_AM_NHAC join_count 0 126 student_id SV2030 club_id CLB_THE_THAO join_count 3 127 student_id SV2042 club_id CLB_AMNHAC join_count 5 128 student_id SV2038 club_id CLB_TN join_count 5 129 student_id SV2016 club_id CLB_THE_THAO join_count 3 130 student_id SV2009 club_id CLB_KY_NANG_MEM join_count 0 131 student_id SV2043 club_id CLB_KY_NANG_MEM join_count 3 132 student_id SV2052 club_id CLB_KN_MEM join_count 3 133 student_id SV2043 club_id CLB_AM_NHAC join_count 2 134 student_id sv2028 club_id CLB_THE_THAO join_count 5 135 student_id SV2016 club_id CLB_AM_NHAC join_count -1 136 student_id sv2078 club_id CLB_KY_NANG_MEM join_count 5 137 student_id SV2026 club_id CLB_KN_MEM join_count 2 138 student_id SV2017 club_id CLB_AMNHAC join_count -1 139 student_id SV2067 club_id CLB_THE_THAO join_count 0 140 student_id SV2079 club_id CLB_KN_MEM join_count 2 141 student_id SV2045 club_id CLB_AMNHAC</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 xml:space="preserve">join_count 3 142 student_id </w:t>
      </w:r>
      <w:r w:rsidRPr="002E0BED">
        <w:rPr>
          <w:rFonts w:ascii="Segoe UI" w:hAnsi="Segoe UI" w:cs="Segoe UI"/>
          <w:color w:val="DFE2E7"/>
          <w:spacing w:val="3"/>
          <w:sz w:val="16"/>
          <w:szCs w:val="23"/>
          <w:shd w:val="clear" w:color="auto" w:fill="282D33"/>
        </w:rPr>
        <w:lastRenderedPageBreak/>
        <w:t>SV2066 club_id CLB_KY_NANG_MEM join_count 1 143 student_id SV2014 club_id CLB_AMNHAC join_count -1 144 student_id SV2035 club_id CLB_AMNHAC join_count two 145 student_id sv2028 club_id CLB_KN_MEM join_count 1 146 student_id SV2077 club_id CLB_THE_THAO join_count 5 147 student_id SV2048 club_id CLB_AM_NHAC join_count -1 148 student_id SV2044 club_id CLB_AM_NHAC join_count 5 149 student_id SV2061 club_id CLB_THE_THAO join_count 2</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student_id 0 SV2056 1 sv2059 2 SV2010 3 SV2079 4 SV2050 5 SV2040 6 SV2066 7 SV2018 8 SV2065 9 SV2066 10 SV2070 11 SV2063 12 SV2023 13 SV2079 14 SV2055 15 SV2074 16 sv2051 17 SV2068 18 SV2070 19 SV2015 20 SV2072 21 SV2074 22 sv2037 23 SV2072 24 SV2038 25 SV2042 26 SV2006 27 SV2044 28 SV2022 29 sv2028 30 SV2053 31 sv2078 32 SV2015 33 sv2007 34 SV2044 35 SV2009 36 SV2008 37 SV2030 38 sv2005 39 SV2073 40 sv2005 41 SV2064 42 SV2041 43 SV2039 44 SV2030 45 sv2003 46 SV2024 47 SV2038 48 SV2032 49 SV2050 50 sv2058 51 SV2068 52 SV2045 53 SV2061 54 SV2061 55 SV2011 56 SV2065 57 sv2028 58 SV2064 59 SV2020 60 SV2029 61 SV2066 62 SV2046 63 sv2037 64 SV2022 65 SV2006 66 sv2037 67 SV2022 68 SV2063 69 SV2004 70 SV2034 71 SV2038 72 SV2057 73 SV2033 74 SV2002 75 SV2068 76 SV2026 77 SV2018 78 SV2006 79 SV2013 80 SV2025 81 SV2022 82 SV2025 83 SV2063 84 SV2023</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85 SV2070 86 SV2055 87 SV2052 88 SV2009 89 SV2056 90 SV2053 91 SV2072 92 SV2034 93 SV2010 94 sv2058 95 SV2036 96 SV2071 97 SV2031 98 SV2039 99 SV2025 100 SV2039 101 SV2023 102 SV2029 103 SV2030 104 SV2069 105 SV2029 106 SV2029 107 SV2074 108 SV2044 109 SV2061 110 SV2062 111 SV2043 112 SV2049 113 SV2024 114 SV2036 115 SV2046 116 SV2034 117 sv2037 118 SV2000 119 SV2041 120 SV2032 121 SV2000 122 SV2004 123 sv2012 124 SV2055 125 SV2019 126 SV2030 127 SV2042 128 SV2038 129 SV2016 130 SV2009 131 SV2043 132 SV2052 133 SV2043 134 sv2028 135 SV2016 136 sv2078 137 SV2026 138 SV2017 139 SV2067 140 SV2079 141 SV2045 142 SV2066 143 SV2014 144 SV2035 145 sv2028 146 SV2077 147 SV2048 148 SV2044 149 SV2061 club_id 0 CLB_AMNHAC 1 CLB_AM_NHAC 2 CLB_AM_NHAC 3 CLB_AMNHAC 4 CLB_KY_NANG_MEM 5 CLB_KY_NANG_MEM 6 CLB_KY_NANG_MEM 7 CLB_AMNHAC 8 CLB_THE_THAO 9 CLB_TN 10 CLB_TN 11 CLB_THE_THAO 12 CLB_THE_THAO 13 CLB_THE_THAO 14 CLB_AMNHAC 15 CLB_TN 16 CLB_AMNHAC 17 CLB_KY_NANG_MEM 18 CLB_THE_THAO 19 CLB_KN_MEM 20 CLB_KY_NANG_MEM</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21 CLB_KY_NANG_MEM 22 CLB_THE_THAO 23 CLB_AMNHAC 24 CLB_TN 25 CLB_KN_MEM 26 CLB_THE_THAO 27 CLB_TN 28 CLB_TN 29 CLB_TN 30 CLB_TN 31 CLB_KN_MEM 32 CLB_THE_THAO 33 CLB_KY_NANG_MEM 34 CLB_THE_THAO 35 CLB_AMNHAC 36 CLB_AM_NHAC 37 CLB_AMNHAC 38 CLB_THE_THAO 39 CLB_TN 40 CLB_THE_THAO 41 CLB_TN 42 CLB_THE_THAO 43 CLB_AMNHAC 44 CLB_THE_THAO 45 CLB_KN_MEM 46 CLB_AM_NHAC 47 CLB_THE_THAO 48 CLB_THE_THAO 49 CLB_THE_THAO 50 CLB_AMNHAC 51 CLB_AMNHAC 52 CLB_AMNHAC 53 CLB_AMNHAC 54 CLB_AMNHAC 55 CLB_KN_MEM 56 CLB_AMNHAC 57 CLB_AMNHAC 58 CLB_TN 59 CLB_THE_THAO 60 CLB_THE_THAO 61 CLB_KN_MEM 62 CLB_AMNHAC 63 CLB_TN 64 CLB_KY_NANG_MEM 65 CLB_THE_THAO 66 CLB_TN 67 CLB_TN 68 CLB_AMNHAC 69 CLB_KN_MEM 70 CLB_TN 71 CLB_KN_MEM 72 CLB_THE_THAO 73 CLB_TN 74 CLB_TN 75 CLB_THE_THAO 76 CLB_AMNHAC 77 CLB_TN 78 CLB_AMNHAC 79 CLB_TN 80 CLB_KN_MEM 81 CLB_AMNHAC 82 CLB_THE_THAO 83 CLB_AMNHAC 84 CLB_AM_NHAC 85 CLB_AMNHAC 86 CLB_KN_MEM 87 CLB_AMNHAC 88 CLB_TN 89 CLB_KY_NANG_MEM 90 CLB_KN_MEM 91 CLB_THE_THAO 92 CLB_AMNHAC 93 CLB_KY_NANG_MEM 94 CLB_THE_THAO 95 CLB_KN_MEM 96 CLB_AMNHAC 97 CLB_THE_THAO 98 CLB_TN 99 CLB_KN_MEM 100 CLB_AMNHAC 101 CLB_THE_THAO 102 CLB_AM_NHAC 103 CLB_AMNHAC 104 CLB_KY_NANG_MEM 105 CLB_AMNHAC 106 CLB_THE_THAO</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107 CLB_TN 108 CLB_AMNHAC 109 CLB_KY_NANG_MEM 110 CLB_AMNHAC 111 CLB_KN_MEM 112 CLB_KN_MEM 113 CLB_TN 114 CLB_AMNHAC 115 CLB_AMNHAC 116 CLB_AMNHAC 117 CLB_AMNHAC 118 CLB_TN 119 CLB_TN 120 CLB_AMNHAC 121 CLB_AM_NHAC 122 CLB_KN_MEM 123 CLB_TN 124 CLB_KN_MEM 125 CLB_AM_NHAC 126 CLB_THE_THAO 127 CLB_AMNHAC 128 CLB_TN 129 CLB_THE_THAO 130 CLB_KY_NANG_MEM 131 CLB_KY_NANG_MEM 132 CLB_KN_MEM 133 CLB_AM_NHAC 134 CLB_THE_THAO 135 CLB_AM_NHAC 136 CLB_KY_NANG_MEM 137 CLB_KN_MEM 138 CLB_AMNHAC 139 CLB_THE_THAO 140 CLB_KN_MEM 141 CLB_AMNHAC 142 CLB_KY_NANG_MEM 143 CLB_AMNHAC 144 CLB_AMNHAC 145 CLB_KN_MEM 146 CLB_THE_THAO 147 CLB_AM_NHAC 148 CLB_AM_NHAC 149 CLB_THE_THAO join_count 0 2 1 two 2 3 3 1 4 2 5 2 6 5 7 3 8 2 9 2 10 5 11 1 12 two 13 1 14 3 15 1 16 -1 17 -1 18 2 19 3 20 2 21 two 22 5 23 5 24 2 25 two 26 3 27 2 28 -1 29 0 30 3 31 3 32 3 33 two 34 -1 35 5 36 2 37 0 38 two 39 5 40 0 41 1 42 2</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43 5 44 0 45 2 46 0 47 2 48 2 49 2 50 1 51 3 52 -1 53 two 54 3 55 -1 56 two 57 5 58 2 59 2 60 5 61 1 62 two 63 2 64 5 65 -1 66 2 67 2 68 0 69 0 70 two 71 0 72 2 73 1 74 2 75 -1 76 -1 77 1 78 0 79 2 80 2 81 2 82 2 83 2 84 2 85 two 86 -1 87 0 88 2 89 0 90 5 91 1 92 5 93 1 94 2 95 0 96 1 97 3 98 -1 99 1 100 -1 101 1 102 2 103 3 104 -1 105 0 106 two 107 two 108 3 109 two 110 -1 111 0 112 0 113 5 114 0 115 2 116 5 117 1 118 0 119 -1 120 0 121 0 122 2 123 0 124 -1 125 0 126 3 127 5 128 5</w:t>
      </w:r>
      <w:r w:rsidRPr="002E0BED">
        <w:rPr>
          <w:rFonts w:ascii="Segoe UI" w:hAnsi="Segoe UI" w:cs="Segoe UI"/>
          <w:color w:val="DFE2E7"/>
          <w:spacing w:val="3"/>
          <w:sz w:val="16"/>
          <w:szCs w:val="23"/>
          <w:shd w:val="clear" w:color="auto" w:fill="282D33"/>
        </w:rPr>
        <w:t xml:space="preserve"> </w:t>
      </w:r>
      <w:r w:rsidRPr="002E0BED">
        <w:rPr>
          <w:rFonts w:ascii="Segoe UI" w:hAnsi="Segoe UI" w:cs="Segoe UI"/>
          <w:color w:val="DFE2E7"/>
          <w:spacing w:val="3"/>
          <w:sz w:val="16"/>
          <w:szCs w:val="23"/>
          <w:shd w:val="clear" w:color="auto" w:fill="282D33"/>
        </w:rPr>
        <w:t>129 3 130 0 131 3 132 3 133 2 134 5 135 -1 136 5 137 2 138 -1 139 0 140 2 141 3 142 1 143 -1 144 two 145 1 146 5 147 -1 148 5 149 2</w:t>
      </w:r>
    </w:p>
    <w:p w:rsidR="00D30B8B" w:rsidRDefault="002E0BED" w:rsidP="00D30B8B">
      <w:pPr>
        <w:spacing w:before="120" w:after="120" w:line="288" w:lineRule="auto"/>
      </w:pPr>
      <w:r w:rsidRPr="00C1244A">
        <w:rPr>
          <w:b/>
          <w:sz w:val="28"/>
        </w:rPr>
        <w:lastRenderedPageBreak/>
        <w:t xml:space="preserve">IV.NHẬN XÉT DỰA TRÊN KẾT QUẢ PHÂN </w:t>
      </w:r>
      <w:r>
        <w:rPr>
          <w:b/>
          <w:sz w:val="28"/>
        </w:rPr>
        <w:t xml:space="preserve">TÍCH </w:t>
      </w:r>
      <w:r w:rsidR="0002000E">
        <w:rPr>
          <w:b/>
          <w:sz w:val="28"/>
        </w:rPr>
        <w:br/>
      </w:r>
      <w:r w:rsidR="00776D87">
        <w:t>-</w:t>
      </w:r>
      <w:r w:rsidR="00776D87" w:rsidRPr="00776D87">
        <w:t xml:space="preserve">Lớp đông sinh viên: K17A1, K18A2, K20A1 </w:t>
      </w:r>
      <w:r w:rsidR="00776D87">
        <w:br/>
        <w:t>-</w:t>
      </w:r>
      <w:r w:rsidR="00776D87" w:rsidRPr="00776D87">
        <w:t>Lớp tham gia CLB/sự kiện nhiều: CLB Thể Thao(35)</w:t>
      </w:r>
      <w:r w:rsidR="00776D87">
        <w:br/>
        <w:t>-</w:t>
      </w:r>
      <w:r w:rsidR="00776D87" w:rsidRPr="00776D87">
        <w:t xml:space="preserve">CLB nào có tỷ lệ tham gia (Present) cao / thấp: CLB Âm Nhạc(74) và CLB TN(35) </w:t>
      </w:r>
      <w:r w:rsidR="00776D87">
        <w:br/>
        <w:t>-</w:t>
      </w:r>
      <w:r w:rsidR="00776D87" w:rsidRPr="00776D87">
        <w:t xml:space="preserve">Có CLB nào đăng ký nhiều nhưng ít đi sự kiện: CLB ÂM Nhạc(vắng 33) </w:t>
      </w:r>
      <w:r w:rsidR="00776D87">
        <w:br/>
        <w:t>-</w:t>
      </w:r>
      <w:r w:rsidR="00776D87" w:rsidRPr="00776D87">
        <w:t xml:space="preserve">Tỷ lệ Present – Absent – Late có cân bằng: ‘Không’ </w:t>
      </w:r>
      <w:r w:rsidR="00776D87">
        <w:br/>
        <w:t>-</w:t>
      </w:r>
      <w:r w:rsidR="00776D87" w:rsidRPr="00776D87">
        <w:t xml:space="preserve">Nhìn nhanh có thấy nhiều vắng / đi trễ: ‘Có’ </w:t>
      </w:r>
      <w:r w:rsidR="00776D87">
        <w:br/>
        <w:t>-</w:t>
      </w:r>
      <w:r w:rsidR="00776D87" w:rsidRPr="00776D87">
        <w:t xml:space="preserve">Có bản ghi nào không khớp (ví dụ sinh viên xuất hiện trong event nhưng không có </w:t>
      </w:r>
      <w:bookmarkStart w:id="0" w:name="_GoBack"/>
      <w:bookmarkEnd w:id="0"/>
      <w:r w:rsidR="00776D87" w:rsidRPr="00776D87">
        <w:t>trong đăng ký CLB): ‘attendance_status’</w:t>
      </w:r>
    </w:p>
    <w:p w:rsidR="00D30B8B" w:rsidRPr="0002000E" w:rsidRDefault="0002000E">
      <w:pPr>
        <w:rPr>
          <w:b/>
          <w:sz w:val="28"/>
        </w:rPr>
      </w:pPr>
      <w:proofErr w:type="gramStart"/>
      <w:r w:rsidRPr="0002000E">
        <w:rPr>
          <w:b/>
          <w:sz w:val="28"/>
        </w:rPr>
        <w:t>V .</w:t>
      </w:r>
      <w:proofErr w:type="gramEnd"/>
      <w:r w:rsidRPr="0002000E">
        <w:rPr>
          <w:b/>
          <w:sz w:val="28"/>
        </w:rPr>
        <w:t xml:space="preserve"> KẾT LUẬN </w:t>
      </w:r>
    </w:p>
    <w:p w:rsidR="0002000E" w:rsidRDefault="0002000E">
      <w:pPr>
        <w:rPr>
          <w:sz w:val="28"/>
        </w:rPr>
      </w:pPr>
      <w:r w:rsidRPr="0002000E">
        <w:rPr>
          <w:sz w:val="28"/>
        </w:rPr>
        <w:t xml:space="preserve">Sau khi làm sạch và phân tích dữ liệu bằng Python, nhóm đã có cái nhìn tổng quát về mức độ tham gia hoạt động ngoại khóa của sinh viên </w:t>
      </w:r>
      <w:proofErr w:type="gramStart"/>
      <w:r w:rsidRPr="0002000E">
        <w:rPr>
          <w:sz w:val="28"/>
        </w:rPr>
        <w:t>theo</w:t>
      </w:r>
      <w:proofErr w:type="gramEnd"/>
      <w:r w:rsidRPr="0002000E">
        <w:rPr>
          <w:sz w:val="28"/>
        </w:rPr>
        <w:t xml:space="preserve"> lớp/khóa và theo từng câu lạc bộ. </w:t>
      </w:r>
      <w:proofErr w:type="gramStart"/>
      <w:r w:rsidRPr="0002000E">
        <w:rPr>
          <w:sz w:val="28"/>
        </w:rPr>
        <w:t>Kết quả cho thấy mức độ tham gia chưa đồng đều, một số CLB và lớp tham gia tích cực hơn, trong khi một số khác tuy có đăng ký nhưng tham gia chưa nhiều.</w:t>
      </w:r>
      <w:proofErr w:type="gramEnd"/>
      <w:r w:rsidRPr="0002000E">
        <w:rPr>
          <w:sz w:val="28"/>
        </w:rPr>
        <w:t xml:space="preserve"> </w:t>
      </w:r>
      <w:proofErr w:type="gramStart"/>
      <w:r w:rsidRPr="0002000E">
        <w:rPr>
          <w:sz w:val="28"/>
        </w:rPr>
        <w:t>Bài tập giúp nhóm củng cố kỹ năng xử lý và phân tích dữ liệu trong môn Lập trình Python nâng cao.</w:t>
      </w:r>
      <w:proofErr w:type="gramEnd"/>
    </w:p>
    <w:p w:rsidR="0002000E" w:rsidRDefault="0002000E">
      <w:pPr>
        <w:rPr>
          <w:sz w:val="28"/>
        </w:rPr>
      </w:pPr>
    </w:p>
    <w:p w:rsidR="00776D87" w:rsidRDefault="0002000E" w:rsidP="00776D87">
      <w:pPr>
        <w:pStyle w:val="NormalWeb"/>
        <w:rPr>
          <w:sz w:val="28"/>
        </w:rPr>
      </w:pPr>
      <w:proofErr w:type="gramStart"/>
      <w:r w:rsidRPr="0002000E">
        <w:rPr>
          <w:b/>
          <w:sz w:val="28"/>
        </w:rPr>
        <w:t>VI .</w:t>
      </w:r>
      <w:proofErr w:type="gramEnd"/>
      <w:r w:rsidRPr="0002000E">
        <w:rPr>
          <w:b/>
          <w:sz w:val="28"/>
        </w:rPr>
        <w:t xml:space="preserve"> </w:t>
      </w:r>
      <w:proofErr w:type="gramStart"/>
      <w:r w:rsidRPr="0002000E">
        <w:rPr>
          <w:b/>
          <w:sz w:val="28"/>
        </w:rPr>
        <w:t>NHẬT  KÝ</w:t>
      </w:r>
      <w:proofErr w:type="gramEnd"/>
      <w:r w:rsidRPr="0002000E">
        <w:rPr>
          <w:b/>
          <w:sz w:val="28"/>
        </w:rPr>
        <w:t xml:space="preserve"> NHÓM:THỂ HIỆN MỨC ĐỘ THAM GIA CỦA CÁC THÀNH VIÊN </w:t>
      </w:r>
      <w:r w:rsidR="00776D87">
        <w:rPr>
          <w:b/>
          <w:sz w:val="28"/>
        </w:rPr>
        <w:br/>
        <w:t>1</w:t>
      </w:r>
      <w:r>
        <w:rPr>
          <w:b/>
          <w:sz w:val="28"/>
        </w:rPr>
        <w:t>)</w:t>
      </w:r>
      <w:r w:rsidRPr="0002000E">
        <w:rPr>
          <w:b/>
          <w:bCs/>
          <w:sz w:val="28"/>
        </w:rPr>
        <w:t>Phạm Trung Hiếu</w:t>
      </w:r>
      <w:r w:rsidRPr="0002000E">
        <w:rPr>
          <w:sz w:val="28"/>
        </w:rPr>
        <w:t xml:space="preserve">: Phụ trách Task 1. Đọc ba file dữ liệu gốc, làm sạch và chuẩn hóa các cột </w:t>
      </w:r>
      <w:r w:rsidRPr="0002000E">
        <w:rPr>
          <w:b/>
          <w:sz w:val="28"/>
        </w:rPr>
        <w:t>student_id, full_name, class_cohort, club_id, join_count, attendance_status, checkin_time, sau đó xuất lại các file sạch trong thư mục data_clean</w:t>
      </w:r>
      <w:r w:rsidRPr="0002000E">
        <w:rPr>
          <w:sz w:val="28"/>
        </w:rPr>
        <w:t>/.Hiếu cũng hỗ trợ các bạn khác kiểm tra lại tính nhất quán giữa các file sạch trước khi phân tích.</w:t>
      </w:r>
    </w:p>
    <w:p w:rsidR="00776D87" w:rsidRDefault="0002000E" w:rsidP="00776D87">
      <w:pPr>
        <w:pStyle w:val="NormalWeb"/>
        <w:rPr>
          <w:b/>
          <w:sz w:val="28"/>
        </w:rPr>
      </w:pPr>
      <w:r w:rsidRPr="00776D87">
        <w:rPr>
          <w:b/>
          <w:sz w:val="28"/>
        </w:rPr>
        <w:t>2</w:t>
      </w:r>
      <w:r>
        <w:rPr>
          <w:sz w:val="28"/>
        </w:rPr>
        <w:t>)</w:t>
      </w:r>
      <w:r w:rsidRPr="0002000E">
        <w:rPr>
          <w:sz w:val="28"/>
        </w:rPr>
        <w:t xml:space="preserve"> </w:t>
      </w:r>
      <w:r w:rsidRPr="0002000E">
        <w:rPr>
          <w:b/>
          <w:bCs/>
          <w:sz w:val="28"/>
        </w:rPr>
        <w:t>Đàm Mạnh Tuyến</w:t>
      </w:r>
      <w:r w:rsidRPr="0002000E">
        <w:rPr>
          <w:sz w:val="28"/>
        </w:rPr>
        <w:t xml:space="preserve">: Phụ trách Task 2. Thực hiện các truy vấn thống kê mô tả: số lượng sinh viên </w:t>
      </w:r>
      <w:proofErr w:type="gramStart"/>
      <w:r w:rsidRPr="0002000E">
        <w:rPr>
          <w:sz w:val="28"/>
        </w:rPr>
        <w:t>theo</w:t>
      </w:r>
      <w:proofErr w:type="gramEnd"/>
      <w:r w:rsidRPr="0002000E">
        <w:rPr>
          <w:sz w:val="28"/>
        </w:rPr>
        <w:t xml:space="preserve"> lớp/khóa, số sinh viên đăng ký từng CLB, số lượng sự kiện theo CLB, số lượt tham gia theo trạng thái, đồng thời tìm các bản ghi không khớp giữa dữ liệu sự kiện và dữ liệu hồ sơ/đăng ký.</w:t>
      </w:r>
    </w:p>
    <w:p w:rsidR="00776D87" w:rsidRDefault="0002000E" w:rsidP="00776D87">
      <w:pPr>
        <w:pStyle w:val="NormalWeb"/>
        <w:rPr>
          <w:b/>
          <w:sz w:val="28"/>
        </w:rPr>
      </w:pPr>
      <w:proofErr w:type="gramStart"/>
      <w:r>
        <w:rPr>
          <w:b/>
          <w:sz w:val="28"/>
        </w:rPr>
        <w:t>3)</w:t>
      </w:r>
      <w:r w:rsidRPr="0002000E">
        <w:rPr>
          <w:b/>
          <w:bCs/>
          <w:sz w:val="28"/>
        </w:rPr>
        <w:t>Đỗ</w:t>
      </w:r>
      <w:proofErr w:type="gramEnd"/>
      <w:r w:rsidRPr="0002000E">
        <w:rPr>
          <w:b/>
          <w:bCs/>
          <w:sz w:val="28"/>
        </w:rPr>
        <w:t xml:space="preserve"> Minh Đức</w:t>
      </w:r>
      <w:r>
        <w:rPr>
          <w:sz w:val="28"/>
        </w:rPr>
        <w:t xml:space="preserve">: Phụ trách Task 3. Sử dụng </w:t>
      </w:r>
      <w:r w:rsidRPr="0002000E">
        <w:rPr>
          <w:b/>
          <w:sz w:val="28"/>
        </w:rPr>
        <w:t>groupby</w:t>
      </w:r>
      <w:r w:rsidRPr="0002000E">
        <w:rPr>
          <w:sz w:val="28"/>
        </w:rPr>
        <w:t xml:space="preserve">để tính số lần tham gia CLB trung bình </w:t>
      </w:r>
      <w:proofErr w:type="gramStart"/>
      <w:r w:rsidRPr="0002000E">
        <w:rPr>
          <w:sz w:val="28"/>
        </w:rPr>
        <w:t>theo</w:t>
      </w:r>
      <w:proofErr w:type="gramEnd"/>
      <w:r w:rsidRPr="0002000E">
        <w:rPr>
          <w:sz w:val="28"/>
        </w:rPr>
        <w:t xml:space="preserve"> lớp/khóa, số sinh viên đăng ký theo CLB, số lượt tham gia Present theo CLB và theo lớp/khóa, từ đó chuẩn bị các bảng dùng cho phần nhận xét.</w:t>
      </w:r>
    </w:p>
    <w:p w:rsidR="00776D87" w:rsidRDefault="0002000E" w:rsidP="00776D87">
      <w:pPr>
        <w:pStyle w:val="NormalWeb"/>
        <w:rPr>
          <w:b/>
          <w:sz w:val="28"/>
        </w:rPr>
      </w:pPr>
      <w:proofErr w:type="gramStart"/>
      <w:r>
        <w:rPr>
          <w:b/>
          <w:sz w:val="28"/>
        </w:rPr>
        <w:lastRenderedPageBreak/>
        <w:t>4)</w:t>
      </w:r>
      <w:r w:rsidRPr="0002000E">
        <w:rPr>
          <w:b/>
          <w:bCs/>
          <w:sz w:val="28"/>
        </w:rPr>
        <w:t>Đào</w:t>
      </w:r>
      <w:proofErr w:type="gramEnd"/>
      <w:r w:rsidRPr="0002000E">
        <w:rPr>
          <w:b/>
          <w:bCs/>
          <w:sz w:val="28"/>
        </w:rPr>
        <w:t xml:space="preserve"> Tiến Thịnh</w:t>
      </w:r>
      <w:r w:rsidRPr="0002000E">
        <w:rPr>
          <w:sz w:val="28"/>
        </w:rPr>
        <w:t>: Phụ trách Task 4. Thực hiện merge dữ liệu giữa hồ sơ sinh viên, đăng ký CLB và tham gia sự kiện; phát hiện các trường hợp sinh viên tham gia sự kiện nhưng không có đăng ký CLB tương ứng; xây dựng bảng thống kê số người đăng ký, số người tham gia và tỷ lệ tham gia cho từng CLB.</w:t>
      </w:r>
    </w:p>
    <w:p w:rsidR="00776D87" w:rsidRDefault="0002000E" w:rsidP="00776D87">
      <w:pPr>
        <w:pStyle w:val="NormalWeb"/>
        <w:rPr>
          <w:sz w:val="28"/>
        </w:rPr>
      </w:pPr>
      <w:proofErr w:type="gramStart"/>
      <w:r>
        <w:rPr>
          <w:b/>
          <w:sz w:val="28"/>
        </w:rPr>
        <w:t>5)</w:t>
      </w:r>
      <w:r w:rsidRPr="0002000E">
        <w:rPr>
          <w:b/>
          <w:bCs/>
          <w:sz w:val="28"/>
        </w:rPr>
        <w:t>Hoàng</w:t>
      </w:r>
      <w:proofErr w:type="gramEnd"/>
      <w:r w:rsidRPr="0002000E">
        <w:rPr>
          <w:b/>
          <w:bCs/>
          <w:sz w:val="28"/>
        </w:rPr>
        <w:t xml:space="preserve"> Gia Khánh</w:t>
      </w:r>
      <w:r w:rsidRPr="0002000E">
        <w:rPr>
          <w:sz w:val="28"/>
        </w:rPr>
        <w:t>: Phụ trách Task 5. Tạo các bảng pivot theo</w:t>
      </w:r>
      <w:r w:rsidRPr="0002000E">
        <w:rPr>
          <w:b/>
          <w:sz w:val="28"/>
        </w:rPr>
        <w:t xml:space="preserve"> club_id x class_cohort</w:t>
      </w:r>
      <w:r>
        <w:rPr>
          <w:sz w:val="28"/>
        </w:rPr>
        <w:t xml:space="preserve">, thực hành </w:t>
      </w:r>
      <w:proofErr w:type="gramStart"/>
      <w:r w:rsidRPr="0002000E">
        <w:rPr>
          <w:b/>
          <w:sz w:val="28"/>
        </w:rPr>
        <w:t>stack(</w:t>
      </w:r>
      <w:proofErr w:type="gramEnd"/>
      <w:r w:rsidRPr="0002000E">
        <w:rPr>
          <w:b/>
          <w:sz w:val="28"/>
        </w:rPr>
        <w:t>)/ unstack()</w:t>
      </w:r>
      <w:r w:rsidRPr="0002000E">
        <w:rPr>
          <w:sz w:val="28"/>
        </w:rPr>
        <w:t xml:space="preserve"> để phân tích dữ liệu đa chiều, đồng thời chọn ra các bảng pivot tiêu biểu phục vụ phần phân tích và nhận xét.</w:t>
      </w:r>
    </w:p>
    <w:p w:rsidR="0002000E" w:rsidRPr="00776D87" w:rsidRDefault="0002000E" w:rsidP="00776D87">
      <w:pPr>
        <w:pStyle w:val="NormalWeb"/>
        <w:rPr>
          <w:sz w:val="28"/>
        </w:rPr>
      </w:pPr>
      <w:proofErr w:type="gramStart"/>
      <w:r w:rsidRPr="00776D87">
        <w:rPr>
          <w:rFonts w:hAnsi="Symbol"/>
          <w:b/>
          <w:sz w:val="28"/>
        </w:rPr>
        <w:t>6</w:t>
      </w:r>
      <w:r>
        <w:rPr>
          <w:rFonts w:hAnsi="Symbol"/>
          <w:sz w:val="28"/>
        </w:rPr>
        <w:t>)</w:t>
      </w:r>
      <w:r w:rsidRPr="0002000E">
        <w:rPr>
          <w:b/>
          <w:bCs/>
          <w:sz w:val="28"/>
        </w:rPr>
        <w:t>Nguyễn</w:t>
      </w:r>
      <w:proofErr w:type="gramEnd"/>
      <w:r w:rsidRPr="0002000E">
        <w:rPr>
          <w:b/>
          <w:bCs/>
          <w:sz w:val="28"/>
        </w:rPr>
        <w:t xml:space="preserve"> Văn Duy</w:t>
      </w:r>
      <w:r w:rsidRPr="0002000E">
        <w:rPr>
          <w:sz w:val="28"/>
        </w:rPr>
        <w:t>: Phụ trá</w:t>
      </w:r>
      <w:r>
        <w:rPr>
          <w:sz w:val="28"/>
        </w:rPr>
        <w:t>ch vẽ các biểu đồ minh họa bằng</w:t>
      </w:r>
      <w:r w:rsidRPr="00776D87">
        <w:rPr>
          <w:b/>
          <w:sz w:val="28"/>
        </w:rPr>
        <w:t xml:space="preserve"> matplot</w:t>
      </w:r>
      <w:r w:rsidR="00776D87" w:rsidRPr="00776D87">
        <w:rPr>
          <w:b/>
          <w:sz w:val="28"/>
        </w:rPr>
        <w:t>lib</w:t>
      </w:r>
      <w:r w:rsidRPr="0002000E">
        <w:rPr>
          <w:sz w:val="28"/>
        </w:rPr>
        <w:t xml:space="preserve"> (số sinh viên theo lớp/khóa, số sinh viên đăng ký theo CLB, mức độ tham gia theo CLB/thời gian) và hỗ trợ tổng hợp, chỉnh sửa bố cục báo cáo.</w:t>
      </w:r>
    </w:p>
    <w:sectPr w:rsidR="0002000E" w:rsidRPr="00776D87" w:rsidSect="00034616">
      <w:pgSz w:w="12240" w:h="15840"/>
      <w:pgMar w:top="1304" w:right="1417"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D267740"/>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5132FF"/>
    <w:multiLevelType w:val="multilevel"/>
    <w:tmpl w:val="30C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BA299A"/>
    <w:multiLevelType w:val="hybridMultilevel"/>
    <w:tmpl w:val="C6565C78"/>
    <w:lvl w:ilvl="0" w:tplc="513E29A4">
      <w:start w:val="6"/>
      <w:numFmt w:val="decimal"/>
      <w:lvlText w:val="%1)"/>
      <w:lvlJc w:val="left"/>
      <w:pPr>
        <w:ind w:left="3816" w:hanging="360"/>
      </w:pPr>
      <w:rPr>
        <w:rFonts w:hint="default"/>
      </w:rPr>
    </w:lvl>
    <w:lvl w:ilvl="1" w:tplc="04090019" w:tentative="1">
      <w:start w:val="1"/>
      <w:numFmt w:val="lowerLetter"/>
      <w:lvlText w:val="%2."/>
      <w:lvlJc w:val="left"/>
      <w:pPr>
        <w:ind w:left="4536" w:hanging="360"/>
      </w:pPr>
    </w:lvl>
    <w:lvl w:ilvl="2" w:tplc="0409001B" w:tentative="1">
      <w:start w:val="1"/>
      <w:numFmt w:val="lowerRoman"/>
      <w:lvlText w:val="%3."/>
      <w:lvlJc w:val="right"/>
      <w:pPr>
        <w:ind w:left="5256" w:hanging="180"/>
      </w:pPr>
    </w:lvl>
    <w:lvl w:ilvl="3" w:tplc="0409000F" w:tentative="1">
      <w:start w:val="1"/>
      <w:numFmt w:val="decimal"/>
      <w:lvlText w:val="%4."/>
      <w:lvlJc w:val="left"/>
      <w:pPr>
        <w:ind w:left="5976" w:hanging="360"/>
      </w:pPr>
    </w:lvl>
    <w:lvl w:ilvl="4" w:tplc="04090019" w:tentative="1">
      <w:start w:val="1"/>
      <w:numFmt w:val="lowerLetter"/>
      <w:lvlText w:val="%5."/>
      <w:lvlJc w:val="left"/>
      <w:pPr>
        <w:ind w:left="6696" w:hanging="360"/>
      </w:pPr>
    </w:lvl>
    <w:lvl w:ilvl="5" w:tplc="0409001B" w:tentative="1">
      <w:start w:val="1"/>
      <w:numFmt w:val="lowerRoman"/>
      <w:lvlText w:val="%6."/>
      <w:lvlJc w:val="right"/>
      <w:pPr>
        <w:ind w:left="7416" w:hanging="180"/>
      </w:pPr>
    </w:lvl>
    <w:lvl w:ilvl="6" w:tplc="0409000F" w:tentative="1">
      <w:start w:val="1"/>
      <w:numFmt w:val="decimal"/>
      <w:lvlText w:val="%7."/>
      <w:lvlJc w:val="left"/>
      <w:pPr>
        <w:ind w:left="8136" w:hanging="360"/>
      </w:pPr>
    </w:lvl>
    <w:lvl w:ilvl="7" w:tplc="04090019" w:tentative="1">
      <w:start w:val="1"/>
      <w:numFmt w:val="lowerLetter"/>
      <w:lvlText w:val="%8."/>
      <w:lvlJc w:val="left"/>
      <w:pPr>
        <w:ind w:left="8856" w:hanging="360"/>
      </w:pPr>
    </w:lvl>
    <w:lvl w:ilvl="8" w:tplc="0409001B" w:tentative="1">
      <w:start w:val="1"/>
      <w:numFmt w:val="lowerRoman"/>
      <w:lvlText w:val="%9."/>
      <w:lvlJc w:val="right"/>
      <w:pPr>
        <w:ind w:left="9576" w:hanging="180"/>
      </w:pPr>
    </w:lvl>
  </w:abstractNum>
  <w:abstractNum w:abstractNumId="11">
    <w:nsid w:val="05803950"/>
    <w:multiLevelType w:val="multilevel"/>
    <w:tmpl w:val="F03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CD197E"/>
    <w:multiLevelType w:val="multilevel"/>
    <w:tmpl w:val="56D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877844"/>
    <w:multiLevelType w:val="multilevel"/>
    <w:tmpl w:val="289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A52C81"/>
    <w:multiLevelType w:val="hybridMultilevel"/>
    <w:tmpl w:val="E3F01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9449EE"/>
    <w:multiLevelType w:val="multilevel"/>
    <w:tmpl w:val="D64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F92010"/>
    <w:multiLevelType w:val="hybridMultilevel"/>
    <w:tmpl w:val="D6B8EBC4"/>
    <w:lvl w:ilvl="0" w:tplc="DF2299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CC62B4E"/>
    <w:multiLevelType w:val="multilevel"/>
    <w:tmpl w:val="F9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6"/>
  </w:num>
  <w:num w:numId="13">
    <w:abstractNumId w:val="15"/>
  </w:num>
  <w:num w:numId="14">
    <w:abstractNumId w:val="17"/>
  </w:num>
  <w:num w:numId="15">
    <w:abstractNumId w:val="13"/>
  </w:num>
  <w:num w:numId="16">
    <w:abstractNumId w:val="11"/>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00E"/>
    <w:rsid w:val="00034616"/>
    <w:rsid w:val="0006063C"/>
    <w:rsid w:val="0015074B"/>
    <w:rsid w:val="001E2554"/>
    <w:rsid w:val="0029639D"/>
    <w:rsid w:val="002E0BED"/>
    <w:rsid w:val="00326F90"/>
    <w:rsid w:val="003E694A"/>
    <w:rsid w:val="00550211"/>
    <w:rsid w:val="006059B7"/>
    <w:rsid w:val="00776D87"/>
    <w:rsid w:val="007E2D46"/>
    <w:rsid w:val="00A25010"/>
    <w:rsid w:val="00AA1D8D"/>
    <w:rsid w:val="00B47730"/>
    <w:rsid w:val="00BB53EE"/>
    <w:rsid w:val="00C1244A"/>
    <w:rsid w:val="00CB0664"/>
    <w:rsid w:val="00CB11C4"/>
    <w:rsid w:val="00D30B8B"/>
    <w:rsid w:val="00E121F3"/>
    <w:rsid w:val="00E77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77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347"/>
    <w:rPr>
      <w:rFonts w:ascii="Tahoma" w:eastAsia="Times New Roman" w:hAnsi="Tahoma" w:cs="Tahoma"/>
      <w:sz w:val="16"/>
      <w:szCs w:val="16"/>
    </w:rPr>
  </w:style>
  <w:style w:type="paragraph" w:styleId="NormalWeb">
    <w:name w:val="Normal (Web)"/>
    <w:basedOn w:val="Normal"/>
    <w:uiPriority w:val="99"/>
    <w:unhideWhenUsed/>
    <w:rsid w:val="001E2554"/>
    <w:pPr>
      <w:spacing w:before="100" w:beforeAutospacing="1" w:after="100" w:afterAutospacing="1" w:line="240" w:lineRule="auto"/>
    </w:pPr>
    <w:rPr>
      <w:rFonts w:cs="Times New Roman"/>
      <w:sz w:val="24"/>
      <w:szCs w:val="24"/>
      <w:lang w:eastAsia="zh-CN"/>
    </w:rPr>
  </w:style>
  <w:style w:type="character" w:styleId="HTMLCode">
    <w:name w:val="HTML Code"/>
    <w:basedOn w:val="DefaultParagraphFont"/>
    <w:uiPriority w:val="99"/>
    <w:semiHidden/>
    <w:unhideWhenUsed/>
    <w:rsid w:val="001E255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77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347"/>
    <w:rPr>
      <w:rFonts w:ascii="Tahoma" w:eastAsia="Times New Roman" w:hAnsi="Tahoma" w:cs="Tahoma"/>
      <w:sz w:val="16"/>
      <w:szCs w:val="16"/>
    </w:rPr>
  </w:style>
  <w:style w:type="paragraph" w:styleId="NormalWeb">
    <w:name w:val="Normal (Web)"/>
    <w:basedOn w:val="Normal"/>
    <w:uiPriority w:val="99"/>
    <w:unhideWhenUsed/>
    <w:rsid w:val="001E2554"/>
    <w:pPr>
      <w:spacing w:before="100" w:beforeAutospacing="1" w:after="100" w:afterAutospacing="1" w:line="240" w:lineRule="auto"/>
    </w:pPr>
    <w:rPr>
      <w:rFonts w:cs="Times New Roman"/>
      <w:sz w:val="24"/>
      <w:szCs w:val="24"/>
      <w:lang w:eastAsia="zh-CN"/>
    </w:rPr>
  </w:style>
  <w:style w:type="character" w:styleId="HTMLCode">
    <w:name w:val="HTML Code"/>
    <w:basedOn w:val="DefaultParagraphFont"/>
    <w:uiPriority w:val="99"/>
    <w:semiHidden/>
    <w:unhideWhenUsed/>
    <w:rsid w:val="001E25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324">
      <w:bodyDiv w:val="1"/>
      <w:marLeft w:val="0"/>
      <w:marRight w:val="0"/>
      <w:marTop w:val="0"/>
      <w:marBottom w:val="0"/>
      <w:divBdr>
        <w:top w:val="none" w:sz="0" w:space="0" w:color="auto"/>
        <w:left w:val="none" w:sz="0" w:space="0" w:color="auto"/>
        <w:bottom w:val="none" w:sz="0" w:space="0" w:color="auto"/>
        <w:right w:val="none" w:sz="0" w:space="0" w:color="auto"/>
      </w:divBdr>
    </w:div>
    <w:div w:id="177551682">
      <w:bodyDiv w:val="1"/>
      <w:marLeft w:val="0"/>
      <w:marRight w:val="0"/>
      <w:marTop w:val="0"/>
      <w:marBottom w:val="0"/>
      <w:divBdr>
        <w:top w:val="none" w:sz="0" w:space="0" w:color="auto"/>
        <w:left w:val="none" w:sz="0" w:space="0" w:color="auto"/>
        <w:bottom w:val="none" w:sz="0" w:space="0" w:color="auto"/>
        <w:right w:val="none" w:sz="0" w:space="0" w:color="auto"/>
      </w:divBdr>
    </w:div>
    <w:div w:id="281421483">
      <w:bodyDiv w:val="1"/>
      <w:marLeft w:val="0"/>
      <w:marRight w:val="0"/>
      <w:marTop w:val="0"/>
      <w:marBottom w:val="0"/>
      <w:divBdr>
        <w:top w:val="none" w:sz="0" w:space="0" w:color="auto"/>
        <w:left w:val="none" w:sz="0" w:space="0" w:color="auto"/>
        <w:bottom w:val="none" w:sz="0" w:space="0" w:color="auto"/>
        <w:right w:val="none" w:sz="0" w:space="0" w:color="auto"/>
      </w:divBdr>
    </w:div>
    <w:div w:id="646519102">
      <w:bodyDiv w:val="1"/>
      <w:marLeft w:val="0"/>
      <w:marRight w:val="0"/>
      <w:marTop w:val="0"/>
      <w:marBottom w:val="0"/>
      <w:divBdr>
        <w:top w:val="none" w:sz="0" w:space="0" w:color="auto"/>
        <w:left w:val="none" w:sz="0" w:space="0" w:color="auto"/>
        <w:bottom w:val="none" w:sz="0" w:space="0" w:color="auto"/>
        <w:right w:val="none" w:sz="0" w:space="0" w:color="auto"/>
      </w:divBdr>
    </w:div>
    <w:div w:id="986930978">
      <w:bodyDiv w:val="1"/>
      <w:marLeft w:val="0"/>
      <w:marRight w:val="0"/>
      <w:marTop w:val="0"/>
      <w:marBottom w:val="0"/>
      <w:divBdr>
        <w:top w:val="none" w:sz="0" w:space="0" w:color="auto"/>
        <w:left w:val="none" w:sz="0" w:space="0" w:color="auto"/>
        <w:bottom w:val="none" w:sz="0" w:space="0" w:color="auto"/>
        <w:right w:val="none" w:sz="0" w:space="0" w:color="auto"/>
      </w:divBdr>
    </w:div>
    <w:div w:id="1033849945">
      <w:bodyDiv w:val="1"/>
      <w:marLeft w:val="0"/>
      <w:marRight w:val="0"/>
      <w:marTop w:val="0"/>
      <w:marBottom w:val="0"/>
      <w:divBdr>
        <w:top w:val="none" w:sz="0" w:space="0" w:color="auto"/>
        <w:left w:val="none" w:sz="0" w:space="0" w:color="auto"/>
        <w:bottom w:val="none" w:sz="0" w:space="0" w:color="auto"/>
        <w:right w:val="none" w:sz="0" w:space="0" w:color="auto"/>
      </w:divBdr>
    </w:div>
    <w:div w:id="1665738348">
      <w:bodyDiv w:val="1"/>
      <w:marLeft w:val="0"/>
      <w:marRight w:val="0"/>
      <w:marTop w:val="0"/>
      <w:marBottom w:val="0"/>
      <w:divBdr>
        <w:top w:val="none" w:sz="0" w:space="0" w:color="auto"/>
        <w:left w:val="none" w:sz="0" w:space="0" w:color="auto"/>
        <w:bottom w:val="none" w:sz="0" w:space="0" w:color="auto"/>
        <w:right w:val="none" w:sz="0" w:space="0" w:color="auto"/>
      </w:divBdr>
    </w:div>
    <w:div w:id="1688824535">
      <w:bodyDiv w:val="1"/>
      <w:marLeft w:val="0"/>
      <w:marRight w:val="0"/>
      <w:marTop w:val="0"/>
      <w:marBottom w:val="0"/>
      <w:divBdr>
        <w:top w:val="none" w:sz="0" w:space="0" w:color="auto"/>
        <w:left w:val="none" w:sz="0" w:space="0" w:color="auto"/>
        <w:bottom w:val="none" w:sz="0" w:space="0" w:color="auto"/>
        <w:right w:val="none" w:sz="0" w:space="0" w:color="auto"/>
      </w:divBdr>
    </w:div>
    <w:div w:id="2030599042">
      <w:bodyDiv w:val="1"/>
      <w:marLeft w:val="0"/>
      <w:marRight w:val="0"/>
      <w:marTop w:val="0"/>
      <w:marBottom w:val="0"/>
      <w:divBdr>
        <w:top w:val="none" w:sz="0" w:space="0" w:color="auto"/>
        <w:left w:val="none" w:sz="0" w:space="0" w:color="auto"/>
        <w:bottom w:val="none" w:sz="0" w:space="0" w:color="auto"/>
        <w:right w:val="none" w:sz="0" w:space="0" w:color="auto"/>
      </w:divBdr>
    </w:div>
    <w:div w:id="21025292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E66FE-C3D5-4780-A8EF-0D2CEC398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3990</Words>
  <Characters>22746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2025-12-16T08:03:00Z</dcterms:created>
  <dcterms:modified xsi:type="dcterms:W3CDTF">2025-12-16T08:03:00Z</dcterms:modified>
</cp:coreProperties>
</file>