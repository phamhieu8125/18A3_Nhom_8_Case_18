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EA55" w14:textId="77777777" w:rsidR="001E2554" w:rsidRDefault="001E2554" w:rsidP="001E2554">
      <w:pPr>
        <w:spacing w:after="0"/>
        <w:jc w:val="center"/>
        <w:rPr>
          <w:b/>
          <w:sz w:val="28"/>
        </w:rPr>
      </w:pPr>
      <w:r>
        <w:rPr>
          <w:noProof/>
          <w:lang w:eastAsia="zh-CN"/>
        </w:rPr>
        <w:drawing>
          <wp:inline distT="0" distB="0" distL="0" distR="0" wp14:anchorId="117A3F81" wp14:editId="19E2E0A0">
            <wp:extent cx="1242060" cy="2293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i_logo_clean.png"/>
                    <pic:cNvPicPr/>
                  </pic:nvPicPr>
                  <pic:blipFill>
                    <a:blip r:embed="rId6"/>
                    <a:stretch>
                      <a:fillRect/>
                    </a:stretch>
                  </pic:blipFill>
                  <pic:spPr>
                    <a:xfrm>
                      <a:off x="0" y="0"/>
                      <a:ext cx="1245721" cy="2299790"/>
                    </a:xfrm>
                    <a:prstGeom prst="rect">
                      <a:avLst/>
                    </a:prstGeom>
                  </pic:spPr>
                </pic:pic>
              </a:graphicData>
            </a:graphic>
          </wp:inline>
        </w:drawing>
      </w:r>
    </w:p>
    <w:p w14:paraId="44988922" w14:textId="77777777" w:rsidR="001E2554" w:rsidRDefault="001E2554" w:rsidP="001E2554">
      <w:pPr>
        <w:spacing w:after="0"/>
        <w:jc w:val="center"/>
      </w:pPr>
      <w:r>
        <w:rPr>
          <w:b/>
          <w:sz w:val="28"/>
        </w:rPr>
        <w:t>TRƯỜNG ĐẠI HỌC KINH TẾ - KỸ THUẬT CÔNG NGHIỆP</w:t>
      </w:r>
    </w:p>
    <w:p w14:paraId="2AD1C2EB" w14:textId="77777777" w:rsidR="001E2554" w:rsidRDefault="001E2554" w:rsidP="001E2554">
      <w:pPr>
        <w:spacing w:after="160"/>
        <w:jc w:val="center"/>
      </w:pPr>
      <w:r>
        <w:rPr>
          <w:b/>
          <w:sz w:val="28"/>
        </w:rPr>
        <w:t>UNETI</w:t>
      </w:r>
    </w:p>
    <w:p w14:paraId="4C2F8032" w14:textId="77777777" w:rsidR="001E2554" w:rsidRDefault="001E2554" w:rsidP="001E2554">
      <w:pPr>
        <w:spacing w:after="40"/>
        <w:jc w:val="center"/>
      </w:pPr>
      <w:r>
        <w:rPr>
          <w:b/>
          <w:sz w:val="32"/>
        </w:rPr>
        <w:t>BÁO CÁO BÀI TẬP NHÓM 8</w:t>
      </w:r>
    </w:p>
    <w:p w14:paraId="5555DB4D" w14:textId="77777777" w:rsidR="001E2554" w:rsidRDefault="001E2554" w:rsidP="001E2554">
      <w:pPr>
        <w:jc w:val="center"/>
      </w:pPr>
      <w:r>
        <w:rPr>
          <w:b/>
          <w:sz w:val="30"/>
        </w:rPr>
        <w:t>CASE STUDY 18 – HOẠT ĐỘNG NGOẠI KHÓA</w:t>
      </w:r>
    </w:p>
    <w:p w14:paraId="59CAEA58" w14:textId="77777777" w:rsidR="001E2554" w:rsidRDefault="001E2554" w:rsidP="001E2554">
      <w:pPr>
        <w:spacing w:after="120" w:line="360" w:lineRule="auto"/>
        <w:jc w:val="center"/>
      </w:pPr>
      <w:r w:rsidRPr="00D43ED9">
        <w:rPr>
          <w:b/>
        </w:rPr>
        <w:t>Môn</w:t>
      </w:r>
      <w:r>
        <w:t>:lập trình python nâng cao</w:t>
      </w:r>
    </w:p>
    <w:p w14:paraId="588D15D9" w14:textId="77777777" w:rsidR="001E2554" w:rsidRDefault="001E2554" w:rsidP="001E2554">
      <w:pPr>
        <w:spacing w:after="120" w:line="360" w:lineRule="auto"/>
        <w:jc w:val="center"/>
      </w:pPr>
      <w:r w:rsidRPr="00D43ED9">
        <w:rPr>
          <w:b/>
        </w:rPr>
        <w:t>Lớp</w:t>
      </w:r>
      <w:r>
        <w:t>: DHKL18A3HN</w:t>
      </w:r>
    </w:p>
    <w:p w14:paraId="378C048B" w14:textId="77777777" w:rsidR="001E2554" w:rsidRDefault="001E2554" w:rsidP="001E2554">
      <w:pPr>
        <w:spacing w:after="120" w:line="360" w:lineRule="auto"/>
        <w:jc w:val="center"/>
      </w:pPr>
      <w:r w:rsidRPr="00D43ED9">
        <w:rPr>
          <w:b/>
        </w:rPr>
        <w:t>Nhóm</w:t>
      </w:r>
      <w:r>
        <w:t>: Nhóm 8</w:t>
      </w:r>
    </w:p>
    <w:p w14:paraId="119712C1" w14:textId="77777777" w:rsidR="001E2554" w:rsidRDefault="001E2554" w:rsidP="001E2554">
      <w:pPr>
        <w:spacing w:after="120" w:line="360" w:lineRule="auto"/>
        <w:jc w:val="center"/>
      </w:pPr>
      <w:r>
        <w:rPr>
          <w:b/>
        </w:rPr>
        <w:t xml:space="preserve">Chủ đề </w:t>
      </w:r>
      <w:r>
        <w:t>: Hoạt động ngoại khóa  – Case Study 18</w:t>
      </w:r>
    </w:p>
    <w:p w14:paraId="6BB729D0" w14:textId="77777777" w:rsidR="001E2554" w:rsidRDefault="001E2554" w:rsidP="001E2554">
      <w:pPr>
        <w:spacing w:after="120" w:line="360" w:lineRule="auto"/>
        <w:jc w:val="center"/>
      </w:pPr>
      <w:r>
        <w:rPr>
          <w:b/>
        </w:rPr>
        <w:t>Danh sách thành viên:</w:t>
      </w:r>
    </w:p>
    <w:p w14:paraId="6CCBF723" w14:textId="77777777" w:rsidR="001E2554" w:rsidRDefault="001E2554" w:rsidP="001E2554">
      <w:pPr>
        <w:spacing w:after="120" w:line="360" w:lineRule="auto"/>
        <w:ind w:left="720"/>
      </w:pPr>
      <w:r>
        <w:t xml:space="preserve">                                          </w:t>
      </w:r>
      <w:r w:rsidRPr="001E2554">
        <w:rPr>
          <w:sz w:val="24"/>
        </w:rPr>
        <w:t>1</w:t>
      </w:r>
      <w:r>
        <w:t>) Phạm Trung Hiếu (Nhóm trưởng)</w:t>
      </w:r>
    </w:p>
    <w:p w14:paraId="67D4ED2D" w14:textId="77777777" w:rsidR="001E2554" w:rsidRDefault="001E2554" w:rsidP="001E2554">
      <w:pPr>
        <w:spacing w:after="120" w:line="360" w:lineRule="auto"/>
        <w:ind w:left="720"/>
      </w:pPr>
      <w:r>
        <w:t xml:space="preserve">                                          2) Đàm Mạnh Tuyến</w:t>
      </w:r>
    </w:p>
    <w:p w14:paraId="6E9BD41A" w14:textId="77777777" w:rsidR="001E2554" w:rsidRDefault="001E2554" w:rsidP="001E2554">
      <w:pPr>
        <w:spacing w:after="120" w:line="360" w:lineRule="auto"/>
        <w:ind w:left="720"/>
      </w:pPr>
      <w:r>
        <w:t xml:space="preserve">                                          3) Hoàng Gia Khánh</w:t>
      </w:r>
    </w:p>
    <w:p w14:paraId="6B24D3D7" w14:textId="77777777" w:rsidR="001E2554" w:rsidRDefault="001E2554" w:rsidP="001E2554">
      <w:pPr>
        <w:spacing w:after="120" w:line="360" w:lineRule="auto"/>
        <w:ind w:left="720"/>
      </w:pPr>
      <w:r>
        <w:t xml:space="preserve">                                          4) Đào Tiến Thịnh</w:t>
      </w:r>
    </w:p>
    <w:p w14:paraId="7EDFDC9B" w14:textId="77777777" w:rsidR="001E2554" w:rsidRDefault="001E2554" w:rsidP="001E2554">
      <w:pPr>
        <w:spacing w:after="120" w:line="360" w:lineRule="auto"/>
        <w:ind w:left="720"/>
      </w:pPr>
      <w:r>
        <w:t xml:space="preserve">                                          5) Đỗ Minh Đức</w:t>
      </w:r>
    </w:p>
    <w:p w14:paraId="6D1F3019" w14:textId="77777777" w:rsidR="001E2554" w:rsidRDefault="001E2554" w:rsidP="001E2554">
      <w:pPr>
        <w:pStyle w:val="ListParagraph"/>
        <w:numPr>
          <w:ilvl w:val="0"/>
          <w:numId w:val="10"/>
        </w:numPr>
        <w:spacing w:after="120" w:line="360" w:lineRule="auto"/>
      </w:pPr>
      <w:r>
        <w:t>Nguyễn Văn Duy</w:t>
      </w:r>
    </w:p>
    <w:p w14:paraId="608530C8" w14:textId="77777777" w:rsidR="001E2554" w:rsidRDefault="001E2554" w:rsidP="001E2554">
      <w:pPr>
        <w:spacing w:after="120" w:line="360" w:lineRule="auto"/>
        <w:jc w:val="center"/>
      </w:pPr>
      <w:r w:rsidRPr="00D43ED9">
        <w:rPr>
          <w:b/>
        </w:rPr>
        <w:t>Giảng viên</w:t>
      </w:r>
      <w:r>
        <w:t>: Cao Diệp Thắng</w:t>
      </w:r>
    </w:p>
    <w:p w14:paraId="70AD52AD" w14:textId="77777777" w:rsidR="00D30B8B" w:rsidRDefault="00D30B8B" w:rsidP="00D30B8B">
      <w:r>
        <w:br w:type="page"/>
      </w:r>
    </w:p>
    <w:p w14:paraId="4449B7E0" w14:textId="77777777" w:rsidR="001E2554" w:rsidRPr="00E121F3" w:rsidRDefault="00D30B8B" w:rsidP="00C1244A">
      <w:pPr>
        <w:spacing w:before="120" w:after="120" w:line="288" w:lineRule="auto"/>
        <w:rPr>
          <w:sz w:val="28"/>
        </w:rPr>
      </w:pPr>
      <w:r>
        <w:rPr>
          <w:b/>
          <w:sz w:val="32"/>
        </w:rPr>
        <w:lastRenderedPageBreak/>
        <w:t>I</w:t>
      </w:r>
      <w:r w:rsidRPr="00E77347">
        <w:rPr>
          <w:b/>
          <w:sz w:val="32"/>
        </w:rPr>
        <w:t>. GIỚI THIỆU CHỦ ĐỀ</w:t>
      </w:r>
      <w:r w:rsidR="00C1244A">
        <w:rPr>
          <w:b/>
          <w:sz w:val="32"/>
        </w:rPr>
        <w:br/>
      </w:r>
      <w:r w:rsidR="001E2554" w:rsidRPr="00E121F3">
        <w:rPr>
          <w:rFonts w:hAnsi="Symbol"/>
          <w:sz w:val="28"/>
        </w:rPr>
        <w:t></w:t>
      </w:r>
      <w:r w:rsidR="001E2554" w:rsidRPr="00E121F3">
        <w:rPr>
          <w:sz w:val="28"/>
        </w:rPr>
        <w:t xml:space="preserve">  hoạt động ngoạ</w:t>
      </w:r>
      <w:r w:rsidR="00C1244A">
        <w:rPr>
          <w:sz w:val="28"/>
        </w:rPr>
        <w:t>i khóa</w:t>
      </w:r>
      <w:r w:rsidR="00C1244A">
        <w:rPr>
          <w:sz w:val="28"/>
        </w:rPr>
        <w:br/>
      </w:r>
      <w:r w:rsidR="001E2554" w:rsidRPr="00E121F3">
        <w:rPr>
          <w:rFonts w:hAnsi="Symbol"/>
          <w:sz w:val="28"/>
        </w:rPr>
        <w:t></w:t>
      </w:r>
      <w:r w:rsidR="001E2554" w:rsidRPr="00E121F3">
        <w:rPr>
          <w:sz w:val="28"/>
        </w:rPr>
        <w:t xml:space="preserve">  Mục tiêu Case 18:</w:t>
      </w:r>
    </w:p>
    <w:p w14:paraId="5B1FDE1F" w14:textId="77777777" w:rsidR="001E2554" w:rsidRPr="00E121F3" w:rsidRDefault="001E2554" w:rsidP="001E2554">
      <w:pPr>
        <w:pStyle w:val="NormalWeb"/>
        <w:numPr>
          <w:ilvl w:val="0"/>
          <w:numId w:val="11"/>
        </w:numPr>
        <w:rPr>
          <w:sz w:val="28"/>
        </w:rPr>
      </w:pPr>
      <w:r w:rsidRPr="00E121F3">
        <w:rPr>
          <w:sz w:val="28"/>
        </w:rPr>
        <w:t>Làm sạch dữ liệu hồ sơ sinh viên, đăng ký CLB, tham gia sự kiện.</w:t>
      </w:r>
    </w:p>
    <w:p w14:paraId="70992B9E" w14:textId="77777777" w:rsidR="001E2554" w:rsidRPr="00E121F3" w:rsidRDefault="001E2554" w:rsidP="001E2554">
      <w:pPr>
        <w:pStyle w:val="NormalWeb"/>
        <w:numPr>
          <w:ilvl w:val="0"/>
          <w:numId w:val="11"/>
        </w:numPr>
        <w:rPr>
          <w:sz w:val="28"/>
        </w:rPr>
      </w:pPr>
      <w:r w:rsidRPr="00E121F3">
        <w:rPr>
          <w:sz w:val="28"/>
        </w:rPr>
        <w:t>Phân tích mức độ tham gia hoạt động ngoại khóa theo CLB, lớp/khóa, sự kiện.</w:t>
      </w:r>
    </w:p>
    <w:p w14:paraId="3F2B3CDE" w14:textId="77777777" w:rsidR="001E2554" w:rsidRPr="00E121F3" w:rsidRDefault="001E2554" w:rsidP="003E694A">
      <w:pPr>
        <w:pStyle w:val="NormalWeb"/>
        <w:numPr>
          <w:ilvl w:val="0"/>
          <w:numId w:val="11"/>
        </w:numPr>
        <w:rPr>
          <w:sz w:val="28"/>
        </w:rPr>
      </w:pPr>
      <w:r w:rsidRPr="00E121F3">
        <w:rPr>
          <w:sz w:val="28"/>
        </w:rPr>
        <w:t>Thực hành các kỹ thuật</w:t>
      </w:r>
      <w:r w:rsidRPr="00E121F3">
        <w:rPr>
          <w:b/>
          <w:color w:val="FF0000"/>
          <w:sz w:val="28"/>
        </w:rPr>
        <w:t xml:space="preserve">: </w:t>
      </w:r>
      <w:r w:rsidR="003E694A" w:rsidRPr="006059B7">
        <w:rPr>
          <w:b/>
          <w:sz w:val="28"/>
        </w:rPr>
        <w:t>read_csv</w:t>
      </w:r>
      <w:r w:rsidRPr="006059B7">
        <w:rPr>
          <w:b/>
          <w:sz w:val="28"/>
        </w:rPr>
        <w:t>,</w:t>
      </w:r>
      <w:r w:rsidR="003E694A" w:rsidRPr="006059B7">
        <w:rPr>
          <w:b/>
          <w:sz w:val="28"/>
        </w:rPr>
        <w:t>dropna</w:t>
      </w:r>
      <w:r w:rsidRPr="006059B7">
        <w:rPr>
          <w:b/>
          <w:sz w:val="28"/>
        </w:rPr>
        <w:t xml:space="preserve">, </w:t>
      </w:r>
      <w:r w:rsidR="003E694A" w:rsidRPr="006059B7">
        <w:rPr>
          <w:b/>
          <w:sz w:val="28"/>
        </w:rPr>
        <w:t>astype, to_datatime,groupby,merge,pivot_table,stack/unstack</w:t>
      </w:r>
      <w:r w:rsidRPr="006059B7">
        <w:rPr>
          <w:b/>
          <w:sz w:val="28"/>
        </w:rPr>
        <w:t>,</w:t>
      </w:r>
      <w:r w:rsidRPr="006059B7">
        <w:rPr>
          <w:sz w:val="28"/>
        </w:rPr>
        <w:t xml:space="preserve"> </w:t>
      </w:r>
      <w:r w:rsidRPr="00E121F3">
        <w:rPr>
          <w:sz w:val="28"/>
        </w:rPr>
        <w:t>vẽ biểu đồ.</w:t>
      </w:r>
    </w:p>
    <w:p w14:paraId="78CADCD9" w14:textId="77777777" w:rsidR="00D30B8B" w:rsidRPr="00E77347" w:rsidRDefault="001E2554" w:rsidP="00D30B8B">
      <w:pPr>
        <w:spacing w:before="120" w:after="120" w:line="288" w:lineRule="auto"/>
        <w:rPr>
          <w:sz w:val="28"/>
        </w:rPr>
      </w:pPr>
      <w:r>
        <w:rPr>
          <w:b/>
          <w:sz w:val="32"/>
        </w:rPr>
        <w:t>II. PHƯƠNG PHÁP XỬ LÝ VÀ PHÂN TÍCH DỮ LIỆU</w:t>
      </w:r>
    </w:p>
    <w:p w14:paraId="1987669F" w14:textId="77777777" w:rsidR="00C1244A" w:rsidRPr="00C1244A" w:rsidRDefault="001E2554" w:rsidP="00C1244A">
      <w:pPr>
        <w:pStyle w:val="ListParagraph"/>
        <w:numPr>
          <w:ilvl w:val="0"/>
          <w:numId w:val="12"/>
        </w:numPr>
        <w:spacing w:after="0"/>
        <w:rPr>
          <w:b/>
          <w:sz w:val="28"/>
        </w:rPr>
      </w:pPr>
      <w:r w:rsidRPr="00E121F3">
        <w:rPr>
          <w:b/>
          <w:sz w:val="28"/>
        </w:rPr>
        <w:t xml:space="preserve">Task 1: </w:t>
      </w:r>
      <w:r w:rsidRPr="00E121F3">
        <w:rPr>
          <w:rStyle w:val="Strong"/>
          <w:sz w:val="28"/>
        </w:rPr>
        <w:t>Làm sạch dữ liệu</w:t>
      </w:r>
      <w:r w:rsidRPr="00E121F3">
        <w:rPr>
          <w:sz w:val="28"/>
        </w:rPr>
        <w:t xml:space="preserve"> </w:t>
      </w:r>
      <w:r>
        <w:br/>
      </w:r>
      <w:r w:rsidRPr="00E121F3">
        <w:rPr>
          <w:sz w:val="28"/>
        </w:rPr>
        <w:t xml:space="preserve">Chuẩn hóa </w:t>
      </w:r>
      <w:r w:rsidR="003E694A" w:rsidRPr="003E694A">
        <w:rPr>
          <w:b/>
          <w:sz w:val="28"/>
        </w:rPr>
        <w:t>student_id,full_name,class_cohort,club_id</w:t>
      </w:r>
      <w:r w:rsidR="003E694A" w:rsidRPr="003E694A">
        <w:rPr>
          <w:sz w:val="28"/>
        </w:rPr>
        <w:t>;</w:t>
      </w:r>
      <w:r w:rsidRPr="00E121F3">
        <w:rPr>
          <w:sz w:val="28"/>
        </w:rPr>
        <w:t xml:space="preserve">chuyển </w:t>
      </w:r>
      <w:r w:rsidR="003E694A" w:rsidRPr="003E694A">
        <w:rPr>
          <w:b/>
          <w:sz w:val="28"/>
        </w:rPr>
        <w:t>join_count</w:t>
      </w:r>
      <w:r w:rsidR="003E694A" w:rsidRPr="003E694A">
        <w:rPr>
          <w:sz w:val="28"/>
        </w:rPr>
        <w:t xml:space="preserve"> </w:t>
      </w:r>
      <w:r w:rsidRPr="00E121F3">
        <w:rPr>
          <w:sz w:val="28"/>
        </w:rPr>
        <w:t xml:space="preserve">về kiểu số, xử lý giá trị âm và không hợp lệ; chuẩn </w:t>
      </w:r>
      <w:r w:rsidRPr="00E121F3">
        <w:rPr>
          <w:b/>
          <w:sz w:val="28"/>
        </w:rPr>
        <w:t xml:space="preserve">hóa </w:t>
      </w:r>
      <w:r w:rsidR="003E694A" w:rsidRPr="003E694A">
        <w:rPr>
          <w:b/>
          <w:sz w:val="28"/>
        </w:rPr>
        <w:t>attendance_status</w:t>
      </w:r>
      <w:r w:rsidR="003E694A">
        <w:rPr>
          <w:b/>
          <w:sz w:val="28"/>
        </w:rPr>
        <w:t xml:space="preserve"> </w:t>
      </w:r>
      <w:r w:rsidRPr="00E121F3">
        <w:rPr>
          <w:sz w:val="28"/>
        </w:rPr>
        <w:t xml:space="preserve">về 3 trạng </w:t>
      </w:r>
      <w:r w:rsidRPr="00E121F3">
        <w:rPr>
          <w:b/>
          <w:sz w:val="28"/>
        </w:rPr>
        <w:t>thái</w:t>
      </w:r>
      <w:r w:rsidR="003E694A">
        <w:rPr>
          <w:b/>
          <w:sz w:val="28"/>
        </w:rPr>
        <w:t xml:space="preserve"> </w:t>
      </w:r>
      <w:r w:rsidR="003E694A" w:rsidRPr="003E694A">
        <w:rPr>
          <w:b/>
          <w:sz w:val="28"/>
        </w:rPr>
        <w:t>present/absent/late</w:t>
      </w:r>
      <w:r w:rsidRPr="003E694A">
        <w:rPr>
          <w:sz w:val="28"/>
        </w:rPr>
        <w:t xml:space="preserve">; đưa </w:t>
      </w:r>
      <w:r w:rsidR="003E694A" w:rsidRPr="003E694A">
        <w:rPr>
          <w:b/>
          <w:sz w:val="28"/>
        </w:rPr>
        <w:t>checkin_time</w:t>
      </w:r>
      <w:r w:rsidRPr="003E694A">
        <w:rPr>
          <w:sz w:val="28"/>
        </w:rPr>
        <w:t xml:space="preserve"> về kiểu </w:t>
      </w:r>
      <w:r w:rsidR="003E694A" w:rsidRPr="003E694A">
        <w:rPr>
          <w:b/>
          <w:sz w:val="28"/>
        </w:rPr>
        <w:t>datatime</w:t>
      </w:r>
      <w:r w:rsidRPr="003E694A">
        <w:rPr>
          <w:b/>
          <w:sz w:val="28"/>
        </w:rPr>
        <w:t>.</w:t>
      </w:r>
      <w:r w:rsidRPr="003E694A">
        <w:rPr>
          <w:sz w:val="28"/>
        </w:rPr>
        <w:t xml:space="preserve"> Kết quả lưu thành 3 file sạch trong </w:t>
      </w:r>
      <w:r w:rsidR="003E694A" w:rsidRPr="003E694A">
        <w:rPr>
          <w:b/>
          <w:sz w:val="28"/>
        </w:rPr>
        <w:t>data_clean/</w:t>
      </w:r>
      <w:r w:rsidRPr="003E694A">
        <w:rPr>
          <w:b/>
          <w:sz w:val="28"/>
        </w:rPr>
        <w:t>.</w:t>
      </w:r>
      <w:r w:rsidR="00C1244A">
        <w:rPr>
          <w:b/>
          <w:sz w:val="28"/>
        </w:rPr>
        <w:br/>
      </w:r>
    </w:p>
    <w:p w14:paraId="7A78A9EA" w14:textId="77777777" w:rsidR="001E2554" w:rsidRPr="00E121F3" w:rsidRDefault="00E121F3" w:rsidP="006059B7">
      <w:pPr>
        <w:pStyle w:val="NormalWeb"/>
        <w:numPr>
          <w:ilvl w:val="0"/>
          <w:numId w:val="12"/>
        </w:numPr>
        <w:rPr>
          <w:sz w:val="28"/>
        </w:rPr>
      </w:pPr>
      <w:r w:rsidRPr="00E121F3">
        <w:rPr>
          <w:b/>
          <w:sz w:val="28"/>
        </w:rPr>
        <w:t>Task2:</w:t>
      </w:r>
      <w:r w:rsidR="001E2554" w:rsidRPr="00E121F3">
        <w:rPr>
          <w:rStyle w:val="Strong"/>
          <w:sz w:val="28"/>
        </w:rPr>
        <w:t>Truy vấn &amp; thống kê mô tả</w:t>
      </w:r>
      <w:r w:rsidR="001E2554" w:rsidRPr="00E121F3">
        <w:rPr>
          <w:sz w:val="28"/>
        </w:rPr>
        <w:t xml:space="preserve"> </w:t>
      </w:r>
      <w:r w:rsidR="001E2554" w:rsidRPr="00E121F3">
        <w:rPr>
          <w:sz w:val="28"/>
        </w:rPr>
        <w:br/>
        <w:t xml:space="preserve">Dùng </w:t>
      </w:r>
      <w:r w:rsidR="006059B7" w:rsidRPr="006059B7">
        <w:rPr>
          <w:b/>
          <w:sz w:val="28"/>
        </w:rPr>
        <w:t>groupby,nunique,size</w:t>
      </w:r>
      <w:r w:rsidR="006059B7" w:rsidRPr="006059B7">
        <w:rPr>
          <w:sz w:val="28"/>
        </w:rPr>
        <w:t xml:space="preserve"> </w:t>
      </w:r>
      <w:r w:rsidR="001E2554" w:rsidRPr="00E121F3">
        <w:rPr>
          <w:sz w:val="28"/>
        </w:rPr>
        <w:t>để thống kê:</w:t>
      </w:r>
    </w:p>
    <w:p w14:paraId="021B7324" w14:textId="77777777" w:rsidR="001E2554" w:rsidRPr="00E121F3" w:rsidRDefault="001E2554" w:rsidP="001E2554">
      <w:pPr>
        <w:pStyle w:val="NormalWeb"/>
        <w:numPr>
          <w:ilvl w:val="0"/>
          <w:numId w:val="13"/>
        </w:numPr>
        <w:rPr>
          <w:sz w:val="28"/>
        </w:rPr>
      </w:pPr>
      <w:r w:rsidRPr="00E121F3">
        <w:rPr>
          <w:sz w:val="28"/>
        </w:rPr>
        <w:t xml:space="preserve">Số sinh viên theo </w:t>
      </w:r>
      <w:r w:rsidR="006059B7" w:rsidRPr="003E694A">
        <w:rPr>
          <w:b/>
          <w:sz w:val="28"/>
        </w:rPr>
        <w:t>class_cohort,</w:t>
      </w:r>
    </w:p>
    <w:p w14:paraId="721CECBD" w14:textId="77777777" w:rsidR="001E2554" w:rsidRPr="00E121F3" w:rsidRDefault="001E2554" w:rsidP="001E2554">
      <w:pPr>
        <w:pStyle w:val="NormalWeb"/>
        <w:numPr>
          <w:ilvl w:val="0"/>
          <w:numId w:val="13"/>
        </w:numPr>
        <w:rPr>
          <w:sz w:val="28"/>
        </w:rPr>
      </w:pPr>
      <w:r w:rsidRPr="00E121F3">
        <w:rPr>
          <w:sz w:val="28"/>
        </w:rPr>
        <w:t>Số sinh viên đăng ký mỗi CLB</w:t>
      </w:r>
    </w:p>
    <w:p w14:paraId="5AB3057F" w14:textId="77777777" w:rsidR="001E2554" w:rsidRPr="00E121F3" w:rsidRDefault="001E2554" w:rsidP="001E2554">
      <w:pPr>
        <w:pStyle w:val="NormalWeb"/>
        <w:numPr>
          <w:ilvl w:val="0"/>
          <w:numId w:val="13"/>
        </w:numPr>
        <w:rPr>
          <w:sz w:val="28"/>
        </w:rPr>
      </w:pPr>
      <w:r w:rsidRPr="00E121F3">
        <w:rPr>
          <w:sz w:val="28"/>
        </w:rPr>
        <w:t>Số lượng sự kiện theo CLB</w:t>
      </w:r>
    </w:p>
    <w:p w14:paraId="20E6CD34" w14:textId="77777777" w:rsidR="00E121F3" w:rsidRPr="00C1244A" w:rsidRDefault="001E2554" w:rsidP="00C1244A">
      <w:pPr>
        <w:pStyle w:val="NormalWeb"/>
        <w:numPr>
          <w:ilvl w:val="0"/>
          <w:numId w:val="13"/>
        </w:numPr>
        <w:rPr>
          <w:sz w:val="28"/>
        </w:rPr>
      </w:pPr>
      <w:r w:rsidRPr="00E121F3">
        <w:rPr>
          <w:sz w:val="28"/>
        </w:rPr>
        <w:t xml:space="preserve">Số lượt tham gia theo </w:t>
      </w:r>
      <w:r w:rsidR="006059B7" w:rsidRPr="003E694A">
        <w:rPr>
          <w:b/>
          <w:sz w:val="28"/>
        </w:rPr>
        <w:t>attendance_status</w:t>
      </w:r>
      <w:r w:rsidRPr="00E121F3">
        <w:rPr>
          <w:sz w:val="28"/>
        </w:rPr>
        <w:br/>
        <w:t xml:space="preserve">Đồng thời phát hiện các bản ghi </w:t>
      </w:r>
      <w:r w:rsidR="006059B7" w:rsidRPr="006059B7">
        <w:rPr>
          <w:b/>
          <w:sz w:val="28"/>
        </w:rPr>
        <w:t>event_attendance studen_id</w:t>
      </w:r>
      <w:r w:rsidR="006059B7" w:rsidRPr="006059B7">
        <w:rPr>
          <w:sz w:val="28"/>
        </w:rPr>
        <w:t xml:space="preserve"> </w:t>
      </w:r>
      <w:r w:rsidRPr="00E121F3">
        <w:rPr>
          <w:sz w:val="28"/>
        </w:rPr>
        <w:t xml:space="preserve">hoặc </w:t>
      </w:r>
      <w:r w:rsidR="006059B7" w:rsidRPr="003E694A">
        <w:rPr>
          <w:b/>
          <w:sz w:val="28"/>
        </w:rPr>
        <w:t>club_id</w:t>
      </w:r>
      <w:r w:rsidR="006059B7" w:rsidRPr="00E121F3">
        <w:rPr>
          <w:sz w:val="28"/>
        </w:rPr>
        <w:t xml:space="preserve"> </w:t>
      </w:r>
      <w:r w:rsidRPr="00E121F3">
        <w:rPr>
          <w:sz w:val="28"/>
        </w:rPr>
        <w:t>không tồn tại trong dữ liệu đăng ký/hồ sơ.</w:t>
      </w:r>
    </w:p>
    <w:p w14:paraId="515B053A" w14:textId="77777777" w:rsidR="00E121F3" w:rsidRPr="00E121F3" w:rsidRDefault="00E121F3" w:rsidP="00E121F3">
      <w:pPr>
        <w:pStyle w:val="NormalWeb"/>
        <w:numPr>
          <w:ilvl w:val="0"/>
          <w:numId w:val="12"/>
        </w:numPr>
        <w:rPr>
          <w:sz w:val="28"/>
        </w:rPr>
      </w:pPr>
      <w:r w:rsidRPr="00E121F3">
        <w:rPr>
          <w:b/>
          <w:sz w:val="28"/>
        </w:rPr>
        <w:t>Task3 :</w:t>
      </w:r>
      <w:r w:rsidRPr="00E121F3">
        <w:rPr>
          <w:rStyle w:val="Strong"/>
          <w:sz w:val="28"/>
        </w:rPr>
        <w:t>GroupBy &amp; tổng hợp</w:t>
      </w:r>
      <w:r>
        <w:rPr>
          <w:sz w:val="28"/>
        </w:rPr>
        <w:t xml:space="preserve"> </w:t>
      </w:r>
      <w:r w:rsidRPr="00E121F3">
        <w:rPr>
          <w:sz w:val="28"/>
        </w:rPr>
        <w:br/>
        <w:t>Merge hồ sơ sinh viên với đăng ký CLB để:</w:t>
      </w:r>
    </w:p>
    <w:p w14:paraId="2BE46AE6" w14:textId="77777777" w:rsidR="00E121F3" w:rsidRPr="00E121F3" w:rsidRDefault="00E121F3" w:rsidP="00E121F3">
      <w:pPr>
        <w:pStyle w:val="NormalWeb"/>
        <w:numPr>
          <w:ilvl w:val="0"/>
          <w:numId w:val="14"/>
        </w:numPr>
        <w:rPr>
          <w:sz w:val="28"/>
        </w:rPr>
      </w:pPr>
      <w:r w:rsidRPr="00E121F3">
        <w:rPr>
          <w:sz w:val="28"/>
        </w:rPr>
        <w:t>Tính số lần tham gia CLB trung bình theo lớp/khóa</w:t>
      </w:r>
    </w:p>
    <w:p w14:paraId="74E5B173" w14:textId="77777777" w:rsidR="00E121F3" w:rsidRPr="00E121F3" w:rsidRDefault="00E121F3" w:rsidP="006059B7">
      <w:pPr>
        <w:pStyle w:val="NormalWeb"/>
        <w:numPr>
          <w:ilvl w:val="0"/>
          <w:numId w:val="14"/>
        </w:numPr>
        <w:rPr>
          <w:sz w:val="28"/>
        </w:rPr>
      </w:pPr>
      <w:r w:rsidRPr="00E121F3">
        <w:rPr>
          <w:sz w:val="28"/>
        </w:rPr>
        <w:t>Đếm số sinh viên đăng ký theo CLB</w:t>
      </w:r>
      <w:r w:rsidRPr="00E121F3">
        <w:rPr>
          <w:sz w:val="28"/>
        </w:rPr>
        <w:br/>
        <w:t xml:space="preserve">Với dữ liệu sự kiện đã gắn lớp/khóa, tính số lượt </w:t>
      </w:r>
      <w:r w:rsidR="006059B7" w:rsidRPr="006059B7">
        <w:rPr>
          <w:b/>
          <w:sz w:val="28"/>
        </w:rPr>
        <w:t>present</w:t>
      </w:r>
      <w:r w:rsidR="006059B7" w:rsidRPr="006059B7">
        <w:rPr>
          <w:sz w:val="28"/>
        </w:rPr>
        <w:t xml:space="preserve"> </w:t>
      </w:r>
      <w:r w:rsidRPr="00E121F3">
        <w:rPr>
          <w:sz w:val="28"/>
        </w:rPr>
        <w:t>theo CLB và theo class_cohort, từ đó so sánh mức độ tham gia ngoại khóa giữa các lớp và các CLB.</w:t>
      </w:r>
    </w:p>
    <w:p w14:paraId="2AD575F3" w14:textId="77777777" w:rsidR="00D30B8B" w:rsidRDefault="00D30B8B" w:rsidP="00E121F3">
      <w:pPr>
        <w:spacing w:after="0"/>
      </w:pPr>
      <w:r>
        <w:t>.</w:t>
      </w:r>
    </w:p>
    <w:p w14:paraId="5A1AB7C7" w14:textId="77777777" w:rsidR="00E121F3" w:rsidRPr="00E121F3" w:rsidRDefault="00E121F3" w:rsidP="00E121F3">
      <w:pPr>
        <w:pStyle w:val="NormalWeb"/>
        <w:numPr>
          <w:ilvl w:val="0"/>
          <w:numId w:val="12"/>
        </w:numPr>
        <w:rPr>
          <w:sz w:val="28"/>
        </w:rPr>
      </w:pPr>
      <w:r w:rsidRPr="00E121F3">
        <w:rPr>
          <w:b/>
          <w:sz w:val="28"/>
        </w:rPr>
        <w:lastRenderedPageBreak/>
        <w:t xml:space="preserve">Task 4: </w:t>
      </w:r>
      <w:r w:rsidRPr="00E121F3">
        <w:rPr>
          <w:rStyle w:val="Strong"/>
          <w:sz w:val="28"/>
        </w:rPr>
        <w:t>Merge dữ liệu</w:t>
      </w:r>
      <w:r w:rsidRPr="00E121F3">
        <w:rPr>
          <w:sz w:val="28"/>
        </w:rPr>
        <w:t xml:space="preserve"> </w:t>
      </w:r>
      <w:r w:rsidRPr="00E121F3">
        <w:rPr>
          <w:sz w:val="28"/>
        </w:rPr>
        <w:br/>
        <w:t>Tạo bảng dữ liệu tổng hợp bằng cách merge:</w:t>
      </w:r>
    </w:p>
    <w:p w14:paraId="4E093897" w14:textId="77777777" w:rsidR="00C1244A" w:rsidRPr="00C1244A" w:rsidRDefault="00C1244A" w:rsidP="00C1244A">
      <w:pPr>
        <w:pStyle w:val="NormalWeb"/>
        <w:numPr>
          <w:ilvl w:val="0"/>
          <w:numId w:val="15"/>
        </w:numPr>
        <w:rPr>
          <w:b/>
          <w:sz w:val="28"/>
        </w:rPr>
      </w:pPr>
      <w:r w:rsidRPr="00C1244A">
        <w:rPr>
          <w:b/>
          <w:sz w:val="28"/>
        </w:rPr>
        <w:t>student_profle_clean + club_registration_clean</w:t>
      </w:r>
      <w:r w:rsidRPr="00C1244A">
        <w:rPr>
          <w:sz w:val="28"/>
        </w:rPr>
        <w:t xml:space="preserve"> </w:t>
      </w:r>
      <w:r w:rsidR="00E121F3" w:rsidRPr="00E121F3">
        <w:rPr>
          <w:sz w:val="28"/>
        </w:rPr>
        <w:t xml:space="preserve">theo </w:t>
      </w:r>
      <w:r w:rsidRPr="00C1244A">
        <w:rPr>
          <w:b/>
          <w:sz w:val="28"/>
        </w:rPr>
        <w:t>student_attendance_clean + student_profile_clean</w:t>
      </w:r>
    </w:p>
    <w:p w14:paraId="52CCD6E4" w14:textId="77777777" w:rsidR="00C1244A" w:rsidRDefault="00E121F3" w:rsidP="00C1244A">
      <w:pPr>
        <w:pStyle w:val="NormalWeb"/>
        <w:numPr>
          <w:ilvl w:val="0"/>
          <w:numId w:val="15"/>
        </w:numPr>
        <w:rPr>
          <w:sz w:val="28"/>
        </w:rPr>
      </w:pPr>
      <w:r w:rsidRPr="00E121F3">
        <w:rPr>
          <w:sz w:val="28"/>
        </w:rPr>
        <w:t xml:space="preserve">+ </w:t>
      </w:r>
      <w:r w:rsidR="00C1244A" w:rsidRPr="00C1244A">
        <w:rPr>
          <w:b/>
          <w:sz w:val="28"/>
        </w:rPr>
        <w:t>club_registration_clean</w:t>
      </w:r>
      <w:r w:rsidR="00C1244A" w:rsidRPr="00C1244A">
        <w:rPr>
          <w:sz w:val="28"/>
        </w:rPr>
        <w:t xml:space="preserve"> </w:t>
      </w:r>
      <w:r w:rsidRPr="00E121F3">
        <w:rPr>
          <w:sz w:val="28"/>
        </w:rPr>
        <w:t xml:space="preserve">theo </w:t>
      </w:r>
      <w:r w:rsidR="00C1244A" w:rsidRPr="00C1244A">
        <w:rPr>
          <w:b/>
          <w:sz w:val="28"/>
        </w:rPr>
        <w:t>student_id</w:t>
      </w:r>
      <w:r w:rsidRPr="00C1244A">
        <w:rPr>
          <w:sz w:val="28"/>
        </w:rPr>
        <w:t>,</w:t>
      </w:r>
      <w:r w:rsidRPr="00C1244A">
        <w:rPr>
          <w:b/>
          <w:sz w:val="28"/>
        </w:rPr>
        <w:t xml:space="preserve"> </w:t>
      </w:r>
      <w:r w:rsidR="00C1244A" w:rsidRPr="00C1244A">
        <w:rPr>
          <w:b/>
          <w:sz w:val="28"/>
        </w:rPr>
        <w:t>club_id</w:t>
      </w:r>
    </w:p>
    <w:p w14:paraId="175CC119" w14:textId="77777777" w:rsidR="00E121F3" w:rsidRPr="00E121F3" w:rsidRDefault="00E121F3" w:rsidP="00C1244A">
      <w:pPr>
        <w:pStyle w:val="NormalWeb"/>
        <w:numPr>
          <w:ilvl w:val="0"/>
          <w:numId w:val="15"/>
        </w:numPr>
        <w:rPr>
          <w:sz w:val="28"/>
        </w:rPr>
      </w:pPr>
      <w:r w:rsidRPr="00E121F3">
        <w:rPr>
          <w:sz w:val="28"/>
        </w:rPr>
        <w:t>Xác định sinh viên tham gia sự kiện nhưng không có đăng ký CLB tương ứng, và tính số người đăng ký / số người tham gia theo CLB để suy ra tỷ lệ tham gia.</w:t>
      </w:r>
    </w:p>
    <w:p w14:paraId="5C688E82" w14:textId="77777777" w:rsidR="00E121F3" w:rsidRPr="00E121F3" w:rsidRDefault="00E121F3" w:rsidP="00E121F3">
      <w:pPr>
        <w:pStyle w:val="NormalWeb"/>
        <w:numPr>
          <w:ilvl w:val="0"/>
          <w:numId w:val="12"/>
        </w:numPr>
        <w:rPr>
          <w:sz w:val="28"/>
        </w:rPr>
      </w:pPr>
      <w:r w:rsidRPr="00E121F3">
        <w:rPr>
          <w:b/>
          <w:sz w:val="28"/>
        </w:rPr>
        <w:t xml:space="preserve">Task 5: </w:t>
      </w:r>
      <w:r w:rsidRPr="00E121F3">
        <w:rPr>
          <w:rStyle w:val="Strong"/>
          <w:sz w:val="28"/>
        </w:rPr>
        <w:t>Pivot, Stack/Unstack</w:t>
      </w:r>
      <w:r w:rsidR="00BB53EE">
        <w:rPr>
          <w:sz w:val="28"/>
        </w:rPr>
        <w:t xml:space="preserve"> </w:t>
      </w:r>
      <w:r w:rsidRPr="00E121F3">
        <w:rPr>
          <w:sz w:val="28"/>
        </w:rPr>
        <w:br/>
        <w:t>Tạo các bảng pivot:</w:t>
      </w:r>
    </w:p>
    <w:p w14:paraId="322FF46F" w14:textId="77777777" w:rsidR="00C1244A" w:rsidRPr="00C1244A" w:rsidRDefault="00E121F3" w:rsidP="00C1244A">
      <w:pPr>
        <w:pStyle w:val="NormalWeb"/>
        <w:numPr>
          <w:ilvl w:val="0"/>
          <w:numId w:val="16"/>
        </w:numPr>
        <w:rPr>
          <w:rStyle w:val="HTMLCode"/>
          <w:rFonts w:ascii="Times New Roman" w:hAnsi="Times New Roman" w:cs="Times New Roman"/>
          <w:sz w:val="28"/>
          <w:szCs w:val="24"/>
        </w:rPr>
      </w:pPr>
      <w:r w:rsidRPr="00C1244A">
        <w:rPr>
          <w:sz w:val="28"/>
        </w:rPr>
        <w:t xml:space="preserve">Tỷ lệ tham gia (Present) theo </w:t>
      </w:r>
      <w:r w:rsidR="00C1244A" w:rsidRPr="00C1244A">
        <w:rPr>
          <w:b/>
          <w:sz w:val="28"/>
        </w:rPr>
        <w:t>club</w:t>
      </w:r>
      <w:r w:rsidR="00C1244A" w:rsidRPr="00C1244A">
        <w:rPr>
          <w:sz w:val="28"/>
        </w:rPr>
        <w:t>_</w:t>
      </w:r>
      <w:r w:rsidR="00C1244A" w:rsidRPr="00C1244A">
        <w:rPr>
          <w:b/>
          <w:sz w:val="28"/>
        </w:rPr>
        <w:t>id</w:t>
      </w:r>
      <w:r w:rsidR="00C1244A">
        <w:rPr>
          <w:b/>
          <w:sz w:val="28"/>
        </w:rPr>
        <w:t xml:space="preserve"> x class_cohort</w:t>
      </w:r>
    </w:p>
    <w:p w14:paraId="74C10CAE" w14:textId="77777777" w:rsidR="00E121F3" w:rsidRPr="00C1244A" w:rsidRDefault="00E121F3" w:rsidP="00C1244A">
      <w:pPr>
        <w:pStyle w:val="NormalWeb"/>
        <w:numPr>
          <w:ilvl w:val="0"/>
          <w:numId w:val="16"/>
        </w:numPr>
        <w:rPr>
          <w:sz w:val="28"/>
        </w:rPr>
      </w:pPr>
      <w:r w:rsidRPr="00C1244A">
        <w:rPr>
          <w:sz w:val="28"/>
        </w:rPr>
        <w:t xml:space="preserve">Số sinh viên đăng ký CLB theo </w:t>
      </w:r>
      <w:r w:rsidR="00C1244A" w:rsidRPr="00C1244A">
        <w:rPr>
          <w:b/>
          <w:sz w:val="28"/>
        </w:rPr>
        <w:t>club</w:t>
      </w:r>
      <w:r w:rsidR="00C1244A">
        <w:rPr>
          <w:sz w:val="28"/>
        </w:rPr>
        <w:t>_</w:t>
      </w:r>
      <w:r w:rsidR="00C1244A" w:rsidRPr="00C1244A">
        <w:rPr>
          <w:b/>
          <w:sz w:val="28"/>
        </w:rPr>
        <w:t xml:space="preserve">id </w:t>
      </w:r>
      <w:r w:rsidR="00C1244A">
        <w:rPr>
          <w:sz w:val="28"/>
        </w:rPr>
        <w:t xml:space="preserve">x </w:t>
      </w:r>
      <w:r w:rsidR="00C1244A" w:rsidRPr="00C1244A">
        <w:rPr>
          <w:b/>
          <w:sz w:val="28"/>
        </w:rPr>
        <w:t>class</w:t>
      </w:r>
      <w:r w:rsidR="00C1244A">
        <w:rPr>
          <w:sz w:val="28"/>
        </w:rPr>
        <w:t>_</w:t>
      </w:r>
      <w:r w:rsidR="00C1244A" w:rsidRPr="00C1244A">
        <w:rPr>
          <w:b/>
          <w:sz w:val="28"/>
        </w:rPr>
        <w:t>cohort</w:t>
      </w:r>
      <w:r w:rsidRPr="00C1244A">
        <w:rPr>
          <w:sz w:val="28"/>
        </w:rPr>
        <w:br/>
        <w:t xml:space="preserve">Thực hành </w:t>
      </w:r>
      <w:r w:rsidRPr="00C1244A">
        <w:rPr>
          <w:rStyle w:val="HTMLCode"/>
          <w:sz w:val="22"/>
        </w:rPr>
        <w:t>stack()</w:t>
      </w:r>
      <w:r w:rsidRPr="00C1244A">
        <w:rPr>
          <w:sz w:val="28"/>
        </w:rPr>
        <w:t xml:space="preserve"> và </w:t>
      </w:r>
      <w:r w:rsidRPr="00C1244A">
        <w:rPr>
          <w:rStyle w:val="HTMLCode"/>
          <w:sz w:val="22"/>
        </w:rPr>
        <w:t>unstack()</w:t>
      </w:r>
      <w:r w:rsidRPr="00C1244A">
        <w:rPr>
          <w:sz w:val="28"/>
        </w:rPr>
        <w:t xml:space="preserve"> để hiểu rõ MultiIndex và các dạng biểu diễn dữ liệu.</w:t>
      </w:r>
    </w:p>
    <w:p w14:paraId="2D105E8E" w14:textId="77777777" w:rsidR="00E121F3" w:rsidRPr="00E121F3" w:rsidRDefault="00E121F3" w:rsidP="00E121F3">
      <w:pPr>
        <w:pStyle w:val="NormalWeb"/>
        <w:ind w:left="360"/>
        <w:rPr>
          <w:sz w:val="28"/>
        </w:rPr>
      </w:pPr>
      <w:r w:rsidRPr="00E121F3">
        <w:rPr>
          <w:sz w:val="32"/>
        </w:rPr>
        <w:t>6)</w:t>
      </w:r>
      <w:r w:rsidRPr="00E121F3">
        <w:rPr>
          <w:rStyle w:val="Strong"/>
          <w:sz w:val="28"/>
        </w:rPr>
        <w:t xml:space="preserve"> Vẽ biểu đồ</w:t>
      </w:r>
      <w:r w:rsidRPr="00E121F3">
        <w:rPr>
          <w:sz w:val="28"/>
        </w:rPr>
        <w:t xml:space="preserve"> </w:t>
      </w:r>
      <w:r w:rsidRPr="00E121F3">
        <w:rPr>
          <w:sz w:val="28"/>
        </w:rPr>
        <w:br/>
        <w:t>Dùng</w:t>
      </w:r>
      <w:r w:rsidR="00C1244A" w:rsidRPr="00C1244A">
        <w:rPr>
          <w:b/>
          <w:sz w:val="28"/>
        </w:rPr>
        <w:t xml:space="preserve"> matplotlib</w:t>
      </w:r>
      <w:r w:rsidR="00C1244A" w:rsidRPr="00C1244A">
        <w:rPr>
          <w:sz w:val="28"/>
        </w:rPr>
        <w:t xml:space="preserve"> </w:t>
      </w:r>
      <w:r w:rsidRPr="00E121F3">
        <w:rPr>
          <w:sz w:val="28"/>
        </w:rPr>
        <w:t>vẽ một số biểu đồ bar/line minh họa:</w:t>
      </w:r>
    </w:p>
    <w:p w14:paraId="6808446D" w14:textId="77777777" w:rsidR="00E121F3" w:rsidRPr="00E121F3" w:rsidRDefault="00E121F3" w:rsidP="00E121F3">
      <w:pPr>
        <w:pStyle w:val="NormalWeb"/>
        <w:numPr>
          <w:ilvl w:val="0"/>
          <w:numId w:val="17"/>
        </w:numPr>
        <w:tabs>
          <w:tab w:val="clear" w:pos="720"/>
          <w:tab w:val="num" w:pos="1080"/>
        </w:tabs>
        <w:ind w:left="1080"/>
        <w:rPr>
          <w:sz w:val="28"/>
        </w:rPr>
      </w:pPr>
      <w:r w:rsidRPr="00E121F3">
        <w:rPr>
          <w:sz w:val="28"/>
        </w:rPr>
        <w:t>Số sinh viên theo lớp/khóa</w:t>
      </w:r>
    </w:p>
    <w:p w14:paraId="2035F772" w14:textId="77777777" w:rsidR="00E121F3" w:rsidRPr="00E121F3" w:rsidRDefault="00E121F3" w:rsidP="00E121F3">
      <w:pPr>
        <w:pStyle w:val="NormalWeb"/>
        <w:numPr>
          <w:ilvl w:val="0"/>
          <w:numId w:val="17"/>
        </w:numPr>
        <w:ind w:left="1080"/>
        <w:rPr>
          <w:sz w:val="28"/>
        </w:rPr>
      </w:pPr>
      <w:r w:rsidRPr="00E121F3">
        <w:rPr>
          <w:sz w:val="28"/>
        </w:rPr>
        <w:t>Số sinh viên đăng ký theo CLB</w:t>
      </w:r>
    </w:p>
    <w:p w14:paraId="51628ED4" w14:textId="77777777" w:rsidR="00E121F3" w:rsidRDefault="00E121F3" w:rsidP="00C1244A">
      <w:pPr>
        <w:pStyle w:val="NormalWeb"/>
        <w:numPr>
          <w:ilvl w:val="0"/>
          <w:numId w:val="17"/>
        </w:numPr>
      </w:pPr>
      <w:r w:rsidRPr="00E121F3">
        <w:rPr>
          <w:sz w:val="28"/>
        </w:rPr>
        <w:t>Số lượt hoặc tỷ lệ</w:t>
      </w:r>
      <w:r w:rsidR="00C1244A" w:rsidRPr="00C1244A">
        <w:rPr>
          <w:b/>
          <w:sz w:val="28"/>
        </w:rPr>
        <w:t xml:space="preserve"> present</w:t>
      </w:r>
      <w:r w:rsidR="00C1244A">
        <w:rPr>
          <w:sz w:val="28"/>
        </w:rPr>
        <w:t xml:space="preserve"> </w:t>
      </w:r>
      <w:r w:rsidRPr="00E121F3">
        <w:rPr>
          <w:sz w:val="28"/>
        </w:rPr>
        <w:t>theo CLB/thời gian</w:t>
      </w:r>
    </w:p>
    <w:p w14:paraId="4D0E409E" w14:textId="77777777" w:rsidR="00E121F3" w:rsidRPr="00E121F3" w:rsidRDefault="00E121F3" w:rsidP="00E121F3">
      <w:pPr>
        <w:pStyle w:val="NormalWeb"/>
        <w:ind w:left="360"/>
        <w:rPr>
          <w:sz w:val="28"/>
        </w:rPr>
      </w:pPr>
    </w:p>
    <w:p w14:paraId="36D1D2ED" w14:textId="77777777" w:rsidR="00D30B8B" w:rsidRPr="00E77347" w:rsidRDefault="00D30B8B" w:rsidP="00E121F3">
      <w:pPr>
        <w:spacing w:after="0"/>
        <w:rPr>
          <w:sz w:val="28"/>
        </w:rPr>
      </w:pPr>
      <w:r>
        <w:rPr>
          <w:b/>
          <w:sz w:val="32"/>
        </w:rPr>
        <w:t>III</w:t>
      </w:r>
      <w:r w:rsidR="00E121F3">
        <w:rPr>
          <w:b/>
          <w:sz w:val="32"/>
        </w:rPr>
        <w:t>. CÁC BẢNG KẾT QUẢ CHÍNH</w:t>
      </w:r>
    </w:p>
    <w:p w14:paraId="2A95ACA9" w14:textId="77777777" w:rsidR="00D30B8B" w:rsidRPr="00460978" w:rsidRDefault="00550211" w:rsidP="00E121F3">
      <w:pPr>
        <w:pStyle w:val="ListBullet"/>
        <w:numPr>
          <w:ilvl w:val="0"/>
          <w:numId w:val="18"/>
        </w:numPr>
        <w:spacing w:after="0"/>
        <w:rPr>
          <w:sz w:val="32"/>
        </w:rPr>
      </w:pPr>
      <w:r w:rsidRPr="0002000E">
        <w:rPr>
          <w:sz w:val="28"/>
        </w:rPr>
        <w:t>Bảng 1. Số lượng sinh viên theo lớp/khóa (class_cohort)</w:t>
      </w:r>
    </w:p>
    <w:p w14:paraId="611F0022" w14:textId="1ABA46BF" w:rsidR="00460978" w:rsidRPr="0002000E" w:rsidRDefault="00460978" w:rsidP="00460978">
      <w:pPr>
        <w:pStyle w:val="ListBullet"/>
        <w:numPr>
          <w:ilvl w:val="0"/>
          <w:numId w:val="0"/>
        </w:numPr>
        <w:spacing w:after="0"/>
        <w:ind w:left="720"/>
        <w:rPr>
          <w:sz w:val="32"/>
        </w:rPr>
      </w:pPr>
      <w:r w:rsidRPr="00460978">
        <w:rPr>
          <w:sz w:val="32"/>
        </w:rPr>
        <w:drawing>
          <wp:inline distT="0" distB="0" distL="0" distR="0" wp14:anchorId="7738C3C8" wp14:editId="03BB4376">
            <wp:extent cx="4686300" cy="2415540"/>
            <wp:effectExtent l="0" t="0" r="0" b="3810"/>
            <wp:docPr id="159061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15099" name=""/>
                    <pic:cNvPicPr/>
                  </pic:nvPicPr>
                  <pic:blipFill>
                    <a:blip r:embed="rId7"/>
                    <a:stretch>
                      <a:fillRect/>
                    </a:stretch>
                  </pic:blipFill>
                  <pic:spPr>
                    <a:xfrm>
                      <a:off x="0" y="0"/>
                      <a:ext cx="4686954" cy="2415877"/>
                    </a:xfrm>
                    <a:prstGeom prst="rect">
                      <a:avLst/>
                    </a:prstGeom>
                  </pic:spPr>
                </pic:pic>
              </a:graphicData>
            </a:graphic>
          </wp:inline>
        </w:drawing>
      </w:r>
    </w:p>
    <w:p w14:paraId="61B5A76C" w14:textId="77777777" w:rsidR="00550211" w:rsidRPr="00460978" w:rsidRDefault="00550211" w:rsidP="00460978">
      <w:pPr>
        <w:pStyle w:val="ListBullet"/>
        <w:numPr>
          <w:ilvl w:val="0"/>
          <w:numId w:val="0"/>
        </w:numPr>
        <w:spacing w:after="0"/>
        <w:rPr>
          <w:sz w:val="28"/>
          <w:lang w:val="vi-VN"/>
        </w:rPr>
      </w:pPr>
    </w:p>
    <w:p w14:paraId="10E4C011" w14:textId="77777777" w:rsidR="00D30B8B" w:rsidRPr="00460978" w:rsidRDefault="00550211" w:rsidP="00550211">
      <w:pPr>
        <w:pStyle w:val="ListBullet"/>
        <w:numPr>
          <w:ilvl w:val="0"/>
          <w:numId w:val="18"/>
        </w:numPr>
        <w:spacing w:after="0"/>
        <w:rPr>
          <w:sz w:val="28"/>
        </w:rPr>
      </w:pPr>
      <w:r w:rsidRPr="0002000E">
        <w:rPr>
          <w:sz w:val="28"/>
        </w:rPr>
        <w:t>Bảng 2. Số sinh viên đăng ký theo từng CLB (club_id)</w:t>
      </w:r>
    </w:p>
    <w:p w14:paraId="2575BC64" w14:textId="0D1F895C" w:rsidR="00460978" w:rsidRPr="0002000E" w:rsidRDefault="00460978" w:rsidP="00460978">
      <w:pPr>
        <w:pStyle w:val="ListBullet"/>
        <w:numPr>
          <w:ilvl w:val="0"/>
          <w:numId w:val="0"/>
        </w:numPr>
        <w:spacing w:after="0"/>
        <w:ind w:left="720"/>
        <w:rPr>
          <w:sz w:val="28"/>
        </w:rPr>
      </w:pPr>
      <w:r w:rsidRPr="00460978">
        <w:rPr>
          <w:sz w:val="28"/>
        </w:rPr>
        <w:drawing>
          <wp:inline distT="0" distB="0" distL="0" distR="0" wp14:anchorId="0DE5438D" wp14:editId="001C9EE1">
            <wp:extent cx="5792470" cy="1339850"/>
            <wp:effectExtent l="0" t="0" r="0" b="0"/>
            <wp:docPr id="67946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66126" name=""/>
                    <pic:cNvPicPr/>
                  </pic:nvPicPr>
                  <pic:blipFill>
                    <a:blip r:embed="rId8"/>
                    <a:stretch>
                      <a:fillRect/>
                    </a:stretch>
                  </pic:blipFill>
                  <pic:spPr>
                    <a:xfrm>
                      <a:off x="0" y="0"/>
                      <a:ext cx="5792470" cy="1339850"/>
                    </a:xfrm>
                    <a:prstGeom prst="rect">
                      <a:avLst/>
                    </a:prstGeom>
                  </pic:spPr>
                </pic:pic>
              </a:graphicData>
            </a:graphic>
          </wp:inline>
        </w:drawing>
      </w:r>
    </w:p>
    <w:p w14:paraId="1787254D" w14:textId="77777777" w:rsidR="00D30B8B" w:rsidRPr="00460978" w:rsidRDefault="00550211" w:rsidP="00550211">
      <w:pPr>
        <w:pStyle w:val="ListBullet"/>
        <w:numPr>
          <w:ilvl w:val="0"/>
          <w:numId w:val="18"/>
        </w:numPr>
        <w:spacing w:after="0"/>
        <w:rPr>
          <w:sz w:val="28"/>
        </w:rPr>
      </w:pPr>
      <w:r w:rsidRPr="0002000E">
        <w:rPr>
          <w:sz w:val="28"/>
        </w:rPr>
        <w:t>Bảng 3. Thống kê số người đăng ký, số người tham gia và tỷ lệ tham gia theo CLB</w:t>
      </w:r>
    </w:p>
    <w:p w14:paraId="796D6B94" w14:textId="04621179" w:rsidR="00460978" w:rsidRPr="0002000E" w:rsidRDefault="00460978" w:rsidP="00460978">
      <w:pPr>
        <w:pStyle w:val="ListBullet"/>
        <w:numPr>
          <w:ilvl w:val="0"/>
          <w:numId w:val="0"/>
        </w:numPr>
        <w:spacing w:after="0"/>
        <w:ind w:left="720"/>
        <w:rPr>
          <w:sz w:val="28"/>
        </w:rPr>
      </w:pPr>
      <w:r w:rsidRPr="00460978">
        <w:rPr>
          <w:sz w:val="28"/>
        </w:rPr>
        <w:drawing>
          <wp:inline distT="0" distB="0" distL="0" distR="0" wp14:anchorId="4145097A" wp14:editId="64075695">
            <wp:extent cx="5792470" cy="1191895"/>
            <wp:effectExtent l="0" t="0" r="0" b="8255"/>
            <wp:docPr id="36848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85665" name=""/>
                    <pic:cNvPicPr/>
                  </pic:nvPicPr>
                  <pic:blipFill>
                    <a:blip r:embed="rId9"/>
                    <a:stretch>
                      <a:fillRect/>
                    </a:stretch>
                  </pic:blipFill>
                  <pic:spPr>
                    <a:xfrm>
                      <a:off x="0" y="0"/>
                      <a:ext cx="5792470" cy="1191895"/>
                    </a:xfrm>
                    <a:prstGeom prst="rect">
                      <a:avLst/>
                    </a:prstGeom>
                  </pic:spPr>
                </pic:pic>
              </a:graphicData>
            </a:graphic>
          </wp:inline>
        </w:drawing>
      </w:r>
    </w:p>
    <w:p w14:paraId="67E5923F" w14:textId="77777777" w:rsidR="00D30B8B" w:rsidRPr="00460978" w:rsidRDefault="00550211" w:rsidP="00D30B8B">
      <w:pPr>
        <w:pStyle w:val="ListBullet"/>
        <w:numPr>
          <w:ilvl w:val="0"/>
          <w:numId w:val="18"/>
        </w:numPr>
        <w:spacing w:after="0"/>
        <w:rPr>
          <w:sz w:val="28"/>
        </w:rPr>
      </w:pPr>
      <w:r w:rsidRPr="0002000E">
        <w:rPr>
          <w:sz w:val="28"/>
        </w:rPr>
        <w:t>Bảng 4. Pivot tham gia sự kiện theo CLB × lớp/khóa</w:t>
      </w:r>
    </w:p>
    <w:p w14:paraId="533D3D56" w14:textId="0462C180" w:rsidR="00460978" w:rsidRPr="00460978" w:rsidRDefault="00460978" w:rsidP="00460978">
      <w:pPr>
        <w:pStyle w:val="ListBullet"/>
        <w:numPr>
          <w:ilvl w:val="0"/>
          <w:numId w:val="0"/>
        </w:numPr>
        <w:spacing w:after="0"/>
        <w:ind w:left="720"/>
        <w:rPr>
          <w:sz w:val="28"/>
        </w:rPr>
      </w:pPr>
      <w:r w:rsidRPr="00460978">
        <w:rPr>
          <w:sz w:val="28"/>
        </w:rPr>
        <w:drawing>
          <wp:inline distT="0" distB="0" distL="0" distR="0" wp14:anchorId="5BA60EB6" wp14:editId="491D3C8B">
            <wp:extent cx="5792470" cy="4220845"/>
            <wp:effectExtent l="0" t="0" r="0" b="8255"/>
            <wp:docPr id="103337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76947" name=""/>
                    <pic:cNvPicPr/>
                  </pic:nvPicPr>
                  <pic:blipFill>
                    <a:blip r:embed="rId10"/>
                    <a:stretch>
                      <a:fillRect/>
                    </a:stretch>
                  </pic:blipFill>
                  <pic:spPr>
                    <a:xfrm>
                      <a:off x="0" y="0"/>
                      <a:ext cx="5792470" cy="4220845"/>
                    </a:xfrm>
                    <a:prstGeom prst="rect">
                      <a:avLst/>
                    </a:prstGeom>
                  </pic:spPr>
                </pic:pic>
              </a:graphicData>
            </a:graphic>
          </wp:inline>
        </w:drawing>
      </w:r>
    </w:p>
    <w:p w14:paraId="42BE53BB" w14:textId="5A1F9DE0" w:rsidR="00460978" w:rsidRDefault="008A0C88" w:rsidP="00460978">
      <w:pPr>
        <w:pStyle w:val="ListBullet"/>
        <w:numPr>
          <w:ilvl w:val="0"/>
          <w:numId w:val="0"/>
        </w:numPr>
        <w:spacing w:after="0"/>
        <w:ind w:left="720"/>
        <w:rPr>
          <w:sz w:val="28"/>
          <w:lang w:val="vi-VN"/>
        </w:rPr>
      </w:pPr>
      <w:r w:rsidRPr="008A0C88">
        <w:rPr>
          <w:sz w:val="28"/>
        </w:rPr>
        <w:lastRenderedPageBreak/>
        <w:drawing>
          <wp:inline distT="0" distB="0" distL="0" distR="0" wp14:anchorId="09F879C3" wp14:editId="6FA94712">
            <wp:extent cx="5792470" cy="4310380"/>
            <wp:effectExtent l="0" t="0" r="0" b="0"/>
            <wp:docPr id="175740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3091" name=""/>
                    <pic:cNvPicPr/>
                  </pic:nvPicPr>
                  <pic:blipFill>
                    <a:blip r:embed="rId11"/>
                    <a:stretch>
                      <a:fillRect/>
                    </a:stretch>
                  </pic:blipFill>
                  <pic:spPr>
                    <a:xfrm>
                      <a:off x="0" y="0"/>
                      <a:ext cx="5792470" cy="4310380"/>
                    </a:xfrm>
                    <a:prstGeom prst="rect">
                      <a:avLst/>
                    </a:prstGeom>
                  </pic:spPr>
                </pic:pic>
              </a:graphicData>
            </a:graphic>
          </wp:inline>
        </w:drawing>
      </w:r>
    </w:p>
    <w:p w14:paraId="4DC9682C" w14:textId="734D42D5" w:rsidR="008A0C88" w:rsidRPr="008A0C88" w:rsidRDefault="008A0C88" w:rsidP="00460978">
      <w:pPr>
        <w:pStyle w:val="ListBullet"/>
        <w:numPr>
          <w:ilvl w:val="0"/>
          <w:numId w:val="0"/>
        </w:numPr>
        <w:spacing w:after="0"/>
        <w:ind w:left="720"/>
        <w:rPr>
          <w:sz w:val="28"/>
          <w:lang w:val="vi-VN"/>
        </w:rPr>
      </w:pPr>
      <w:r w:rsidRPr="008A0C88">
        <w:rPr>
          <w:sz w:val="28"/>
          <w:lang w:val="vi-VN"/>
        </w:rPr>
        <w:drawing>
          <wp:inline distT="0" distB="0" distL="0" distR="0" wp14:anchorId="7609D339" wp14:editId="7E5E2C91">
            <wp:extent cx="5792470" cy="2711450"/>
            <wp:effectExtent l="0" t="0" r="0" b="0"/>
            <wp:docPr id="9295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207" name=""/>
                    <pic:cNvPicPr/>
                  </pic:nvPicPr>
                  <pic:blipFill>
                    <a:blip r:embed="rId12"/>
                    <a:stretch>
                      <a:fillRect/>
                    </a:stretch>
                  </pic:blipFill>
                  <pic:spPr>
                    <a:xfrm>
                      <a:off x="0" y="0"/>
                      <a:ext cx="5792470" cy="2711450"/>
                    </a:xfrm>
                    <a:prstGeom prst="rect">
                      <a:avLst/>
                    </a:prstGeom>
                  </pic:spPr>
                </pic:pic>
              </a:graphicData>
            </a:graphic>
          </wp:inline>
        </w:drawing>
      </w:r>
    </w:p>
    <w:p w14:paraId="434F26D0" w14:textId="77777777" w:rsidR="00D30B8B" w:rsidRDefault="002E0BED" w:rsidP="00D30B8B">
      <w:pPr>
        <w:spacing w:before="120" w:after="120" w:line="288" w:lineRule="auto"/>
      </w:pPr>
      <w:r w:rsidRPr="00C1244A">
        <w:rPr>
          <w:b/>
          <w:sz w:val="28"/>
        </w:rPr>
        <w:t xml:space="preserve">IV.NHẬN XÉT DỰA TRÊN KẾT QUẢ PHÂN </w:t>
      </w:r>
      <w:r>
        <w:rPr>
          <w:b/>
          <w:sz w:val="28"/>
        </w:rPr>
        <w:t xml:space="preserve">TÍCH </w:t>
      </w:r>
      <w:r w:rsidR="0002000E">
        <w:rPr>
          <w:b/>
          <w:sz w:val="28"/>
        </w:rPr>
        <w:br/>
      </w:r>
      <w:r w:rsidR="00776D87">
        <w:t>-</w:t>
      </w:r>
      <w:r w:rsidR="00776D87" w:rsidRPr="00776D87">
        <w:t xml:space="preserve">Lớp đông sinh viên: K17A1, K18A2, K20A1 </w:t>
      </w:r>
      <w:r w:rsidR="00776D87">
        <w:br/>
        <w:t>-</w:t>
      </w:r>
      <w:r w:rsidR="00776D87" w:rsidRPr="00776D87">
        <w:t>Lớp tham gia CLB/sự kiện nhiều: CLB Thể Thao(35)</w:t>
      </w:r>
      <w:r w:rsidR="00776D87">
        <w:br/>
        <w:t>-</w:t>
      </w:r>
      <w:r w:rsidR="00776D87" w:rsidRPr="00776D87">
        <w:t xml:space="preserve">CLB nào có tỷ lệ tham gia (Present) cao / thấp: CLB Âm Nhạc(74) và CLB TN(35) </w:t>
      </w:r>
      <w:r w:rsidR="00776D87">
        <w:br/>
        <w:t>-</w:t>
      </w:r>
      <w:r w:rsidR="00776D87" w:rsidRPr="00776D87">
        <w:t xml:space="preserve">Có CLB nào đăng ký nhiều nhưng ít đi sự kiện: CLB ÂM Nhạc(vắng 33) </w:t>
      </w:r>
      <w:r w:rsidR="00776D87">
        <w:br/>
      </w:r>
      <w:r w:rsidR="00776D87">
        <w:lastRenderedPageBreak/>
        <w:t>-</w:t>
      </w:r>
      <w:r w:rsidR="00776D87" w:rsidRPr="00776D87">
        <w:t xml:space="preserve">Tỷ lệ Present – Absent – Late có cân bằng: ‘Không’ </w:t>
      </w:r>
      <w:r w:rsidR="00776D87">
        <w:br/>
        <w:t>-</w:t>
      </w:r>
      <w:r w:rsidR="00776D87" w:rsidRPr="00776D87">
        <w:t xml:space="preserve">Nhìn nhanh có thấy nhiều vắng / đi trễ: ‘Có’ </w:t>
      </w:r>
      <w:r w:rsidR="00776D87">
        <w:br/>
        <w:t>-</w:t>
      </w:r>
      <w:r w:rsidR="00776D87" w:rsidRPr="00776D87">
        <w:t>Có bản ghi nào không khớp (ví dụ sinh viên xuất hiện trong event nhưng không có trong đăng ký CLB): ‘attendance_status’</w:t>
      </w:r>
    </w:p>
    <w:p w14:paraId="4E90E3BC" w14:textId="77777777" w:rsidR="00D30B8B" w:rsidRPr="0002000E" w:rsidRDefault="0002000E">
      <w:pPr>
        <w:rPr>
          <w:b/>
          <w:sz w:val="28"/>
        </w:rPr>
      </w:pPr>
      <w:r w:rsidRPr="0002000E">
        <w:rPr>
          <w:b/>
          <w:sz w:val="28"/>
        </w:rPr>
        <w:t xml:space="preserve">V . KẾT LUẬN </w:t>
      </w:r>
    </w:p>
    <w:p w14:paraId="277D8BE6" w14:textId="77777777" w:rsidR="0002000E" w:rsidRDefault="0002000E">
      <w:pPr>
        <w:rPr>
          <w:sz w:val="28"/>
        </w:rPr>
      </w:pPr>
      <w:r w:rsidRPr="0002000E">
        <w:rPr>
          <w:sz w:val="28"/>
        </w:rPr>
        <w:t>Sau khi làm sạch và phân tích dữ liệu bằng Python, nhóm đã có cái nhìn tổng quát về mức độ tham gia hoạt động ngoại khóa của sinh viên theo lớp/khóa và theo từng câu lạc bộ. Kết quả cho thấy mức độ tham gia chưa đồng đều, một số CLB và lớp tham gia tích cực hơn, trong khi một số khác tuy có đăng ký nhưng tham gia chưa nhiều. Bài tập giúp nhóm củng cố kỹ năng xử lý và phân tích dữ liệu trong môn Lập trình Python nâng cao.</w:t>
      </w:r>
    </w:p>
    <w:p w14:paraId="166CBFEA" w14:textId="77777777" w:rsidR="0002000E" w:rsidRDefault="0002000E">
      <w:pPr>
        <w:rPr>
          <w:sz w:val="28"/>
        </w:rPr>
      </w:pPr>
    </w:p>
    <w:p w14:paraId="650B20D0" w14:textId="77777777" w:rsidR="00776D87" w:rsidRDefault="0002000E" w:rsidP="00776D87">
      <w:pPr>
        <w:pStyle w:val="NormalWeb"/>
        <w:rPr>
          <w:sz w:val="28"/>
        </w:rPr>
      </w:pPr>
      <w:r w:rsidRPr="0002000E">
        <w:rPr>
          <w:b/>
          <w:sz w:val="28"/>
        </w:rPr>
        <w:t xml:space="preserve">VI . NHẬT  KÝ NHÓM:THỂ HIỆN MỨC ĐỘ THAM GIA CỦA CÁC THÀNH VIÊN </w:t>
      </w:r>
      <w:r w:rsidR="00776D87">
        <w:rPr>
          <w:b/>
          <w:sz w:val="28"/>
        </w:rPr>
        <w:br/>
        <w:t>1</w:t>
      </w:r>
      <w:r>
        <w:rPr>
          <w:b/>
          <w:sz w:val="28"/>
        </w:rPr>
        <w:t>)</w:t>
      </w:r>
      <w:r w:rsidRPr="0002000E">
        <w:rPr>
          <w:b/>
          <w:bCs/>
          <w:sz w:val="28"/>
        </w:rPr>
        <w:t>Phạm Trung Hiếu</w:t>
      </w:r>
      <w:r w:rsidRPr="0002000E">
        <w:rPr>
          <w:sz w:val="28"/>
        </w:rPr>
        <w:t xml:space="preserve">: Phụ trách Task 1. Đọc ba file dữ liệu gốc, làm sạch và chuẩn hóa các cột </w:t>
      </w:r>
      <w:r w:rsidRPr="0002000E">
        <w:rPr>
          <w:b/>
          <w:sz w:val="28"/>
        </w:rPr>
        <w:t>student_id, full_name, class_cohort, club_id, join_count, attendance_status, checkin_time, sau đó xuất lại các file sạch trong thư mục data_clean</w:t>
      </w:r>
      <w:r w:rsidRPr="0002000E">
        <w:rPr>
          <w:sz w:val="28"/>
        </w:rPr>
        <w:t>/.Hiếu cũng hỗ trợ các bạn khác kiểm tra lại tính nhất quán giữa các file sạch trước khi phân tích.</w:t>
      </w:r>
    </w:p>
    <w:p w14:paraId="76F6BD3A" w14:textId="77777777" w:rsidR="00776D87" w:rsidRDefault="0002000E" w:rsidP="00776D87">
      <w:pPr>
        <w:pStyle w:val="NormalWeb"/>
        <w:rPr>
          <w:b/>
          <w:sz w:val="28"/>
        </w:rPr>
      </w:pPr>
      <w:r w:rsidRPr="00776D87">
        <w:rPr>
          <w:b/>
          <w:sz w:val="28"/>
        </w:rPr>
        <w:t>2</w:t>
      </w:r>
      <w:r>
        <w:rPr>
          <w:sz w:val="28"/>
        </w:rPr>
        <w:t>)</w:t>
      </w:r>
      <w:r w:rsidRPr="0002000E">
        <w:rPr>
          <w:sz w:val="28"/>
        </w:rPr>
        <w:t xml:space="preserve"> </w:t>
      </w:r>
      <w:r w:rsidRPr="0002000E">
        <w:rPr>
          <w:b/>
          <w:bCs/>
          <w:sz w:val="28"/>
        </w:rPr>
        <w:t>Đàm Mạnh Tuyến</w:t>
      </w:r>
      <w:r w:rsidRPr="0002000E">
        <w:rPr>
          <w:sz w:val="28"/>
        </w:rPr>
        <w:t>: Phụ trách Task 2. Thực hiện các truy vấn thống kê mô tả: số lượng sinh viên theo lớp/khóa, số sinh viên đăng ký từng CLB, số lượng sự kiện theo CLB, số lượt tham gia theo trạng thái, đồng thời tìm các bản ghi không khớp giữa dữ liệu sự kiện và dữ liệu hồ sơ/đăng ký.</w:t>
      </w:r>
    </w:p>
    <w:p w14:paraId="72C648F6" w14:textId="77777777" w:rsidR="00776D87" w:rsidRDefault="0002000E" w:rsidP="00776D87">
      <w:pPr>
        <w:pStyle w:val="NormalWeb"/>
        <w:rPr>
          <w:b/>
          <w:sz w:val="28"/>
        </w:rPr>
      </w:pPr>
      <w:r>
        <w:rPr>
          <w:b/>
          <w:sz w:val="28"/>
        </w:rPr>
        <w:t>3)</w:t>
      </w:r>
      <w:r w:rsidRPr="0002000E">
        <w:rPr>
          <w:b/>
          <w:bCs/>
          <w:sz w:val="28"/>
        </w:rPr>
        <w:t>Đỗ Minh Đức</w:t>
      </w:r>
      <w:r>
        <w:rPr>
          <w:sz w:val="28"/>
        </w:rPr>
        <w:t xml:space="preserve">: Phụ trách Task 3. Sử dụng </w:t>
      </w:r>
      <w:r w:rsidRPr="0002000E">
        <w:rPr>
          <w:b/>
          <w:sz w:val="28"/>
        </w:rPr>
        <w:t>groupby</w:t>
      </w:r>
      <w:r w:rsidRPr="0002000E">
        <w:rPr>
          <w:sz w:val="28"/>
        </w:rPr>
        <w:t>để tính số lần tham gia CLB trung bình theo lớp/khóa, số sinh viên đăng ký theo CLB, số lượt tham gia Present theo CLB và theo lớp/khóa, từ đó chuẩn bị các bảng dùng cho phần nhận xét.</w:t>
      </w:r>
    </w:p>
    <w:p w14:paraId="3BE9FEFA" w14:textId="77777777" w:rsidR="00776D87" w:rsidRDefault="0002000E" w:rsidP="00776D87">
      <w:pPr>
        <w:pStyle w:val="NormalWeb"/>
        <w:rPr>
          <w:b/>
          <w:sz w:val="28"/>
        </w:rPr>
      </w:pPr>
      <w:r>
        <w:rPr>
          <w:b/>
          <w:sz w:val="28"/>
        </w:rPr>
        <w:t>4)</w:t>
      </w:r>
      <w:r w:rsidRPr="0002000E">
        <w:rPr>
          <w:b/>
          <w:bCs/>
          <w:sz w:val="28"/>
        </w:rPr>
        <w:t>Đào Tiến Thịnh</w:t>
      </w:r>
      <w:r w:rsidRPr="0002000E">
        <w:rPr>
          <w:sz w:val="28"/>
        </w:rPr>
        <w:t>: Phụ trách Task 4. Thực hiện merge dữ liệu giữa hồ sơ sinh viên, đăng ký CLB và tham gia sự kiện; phát hiện các trường hợp sinh viên tham gia sự kiện nhưng không có đăng ký CLB tương ứng; xây dựng bảng thống kê số người đăng ký, số người tham gia và tỷ lệ tham gia cho từng CLB.</w:t>
      </w:r>
    </w:p>
    <w:p w14:paraId="1AE78F2B" w14:textId="77777777" w:rsidR="00776D87" w:rsidRDefault="0002000E" w:rsidP="00776D87">
      <w:pPr>
        <w:pStyle w:val="NormalWeb"/>
        <w:rPr>
          <w:sz w:val="28"/>
        </w:rPr>
      </w:pPr>
      <w:r>
        <w:rPr>
          <w:b/>
          <w:sz w:val="28"/>
        </w:rPr>
        <w:lastRenderedPageBreak/>
        <w:t>5)</w:t>
      </w:r>
      <w:r w:rsidRPr="0002000E">
        <w:rPr>
          <w:b/>
          <w:bCs/>
          <w:sz w:val="28"/>
        </w:rPr>
        <w:t>Hoàng Gia Khánh</w:t>
      </w:r>
      <w:r w:rsidRPr="0002000E">
        <w:rPr>
          <w:sz w:val="28"/>
        </w:rPr>
        <w:t>: Phụ trách Task 5. Tạo các bảng pivot theo</w:t>
      </w:r>
      <w:r w:rsidRPr="0002000E">
        <w:rPr>
          <w:b/>
          <w:sz w:val="28"/>
        </w:rPr>
        <w:t xml:space="preserve"> club_id x class_cohort</w:t>
      </w:r>
      <w:r>
        <w:rPr>
          <w:sz w:val="28"/>
        </w:rPr>
        <w:t xml:space="preserve">, thực hành </w:t>
      </w:r>
      <w:r w:rsidRPr="0002000E">
        <w:rPr>
          <w:b/>
          <w:sz w:val="28"/>
        </w:rPr>
        <w:t>stack()/ unstack()</w:t>
      </w:r>
      <w:r w:rsidRPr="0002000E">
        <w:rPr>
          <w:sz w:val="28"/>
        </w:rPr>
        <w:t xml:space="preserve"> để phân tích dữ liệu đa chiều, đồng thời chọn ra các bảng pivot tiêu biểu phục vụ phần phân tích và nhận xét.</w:t>
      </w:r>
    </w:p>
    <w:p w14:paraId="406C3000" w14:textId="77777777" w:rsidR="0002000E" w:rsidRPr="00776D87" w:rsidRDefault="0002000E" w:rsidP="00776D87">
      <w:pPr>
        <w:pStyle w:val="NormalWeb"/>
        <w:rPr>
          <w:sz w:val="28"/>
        </w:rPr>
      </w:pPr>
      <w:r w:rsidRPr="00776D87">
        <w:rPr>
          <w:rFonts w:hAnsi="Symbol"/>
          <w:b/>
          <w:sz w:val="28"/>
        </w:rPr>
        <w:t>6</w:t>
      </w:r>
      <w:r>
        <w:rPr>
          <w:rFonts w:hAnsi="Symbol"/>
          <w:sz w:val="28"/>
        </w:rPr>
        <w:t>)</w:t>
      </w:r>
      <w:r w:rsidRPr="0002000E">
        <w:rPr>
          <w:b/>
          <w:bCs/>
          <w:sz w:val="28"/>
        </w:rPr>
        <w:t>Nguyễn Văn Duy</w:t>
      </w:r>
      <w:r w:rsidRPr="0002000E">
        <w:rPr>
          <w:sz w:val="28"/>
        </w:rPr>
        <w:t>: Phụ trá</w:t>
      </w:r>
      <w:r>
        <w:rPr>
          <w:sz w:val="28"/>
        </w:rPr>
        <w:t>ch vẽ các biểu đồ minh họa bằng</w:t>
      </w:r>
      <w:r w:rsidRPr="00776D87">
        <w:rPr>
          <w:b/>
          <w:sz w:val="28"/>
        </w:rPr>
        <w:t xml:space="preserve"> matplot</w:t>
      </w:r>
      <w:r w:rsidR="00776D87" w:rsidRPr="00776D87">
        <w:rPr>
          <w:b/>
          <w:sz w:val="28"/>
        </w:rPr>
        <w:t>lib</w:t>
      </w:r>
      <w:r w:rsidRPr="0002000E">
        <w:rPr>
          <w:sz w:val="28"/>
        </w:rPr>
        <w:t xml:space="preserve"> (số sinh viên theo lớp/khóa, số sinh viên đăng ký theo CLB, mức độ tham gia theo CLB/thời gian) và hỗ trợ tổng hợp, chỉnh sửa bố cục báo cáo.</w:t>
      </w:r>
    </w:p>
    <w:sectPr w:rsidR="0002000E" w:rsidRPr="00776D87" w:rsidSect="00034616">
      <w:pgSz w:w="12240" w:h="15840"/>
      <w:pgMar w:top="1304" w:right="1417" w:bottom="13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D26774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132FF"/>
    <w:multiLevelType w:val="multilevel"/>
    <w:tmpl w:val="30C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A299A"/>
    <w:multiLevelType w:val="hybridMultilevel"/>
    <w:tmpl w:val="C6565C78"/>
    <w:lvl w:ilvl="0" w:tplc="513E29A4">
      <w:start w:val="6"/>
      <w:numFmt w:val="decimal"/>
      <w:lvlText w:val="%1)"/>
      <w:lvlJc w:val="left"/>
      <w:pPr>
        <w:ind w:left="3816" w:hanging="360"/>
      </w:pPr>
      <w:rPr>
        <w:rFonts w:hint="default"/>
      </w:rPr>
    </w:lvl>
    <w:lvl w:ilvl="1" w:tplc="04090019" w:tentative="1">
      <w:start w:val="1"/>
      <w:numFmt w:val="lowerLetter"/>
      <w:lvlText w:val="%2."/>
      <w:lvlJc w:val="left"/>
      <w:pPr>
        <w:ind w:left="4536" w:hanging="360"/>
      </w:pPr>
    </w:lvl>
    <w:lvl w:ilvl="2" w:tplc="0409001B" w:tentative="1">
      <w:start w:val="1"/>
      <w:numFmt w:val="lowerRoman"/>
      <w:lvlText w:val="%3."/>
      <w:lvlJc w:val="right"/>
      <w:pPr>
        <w:ind w:left="5256" w:hanging="180"/>
      </w:pPr>
    </w:lvl>
    <w:lvl w:ilvl="3" w:tplc="0409000F" w:tentative="1">
      <w:start w:val="1"/>
      <w:numFmt w:val="decimal"/>
      <w:lvlText w:val="%4."/>
      <w:lvlJc w:val="left"/>
      <w:pPr>
        <w:ind w:left="5976" w:hanging="360"/>
      </w:pPr>
    </w:lvl>
    <w:lvl w:ilvl="4" w:tplc="04090019" w:tentative="1">
      <w:start w:val="1"/>
      <w:numFmt w:val="lowerLetter"/>
      <w:lvlText w:val="%5."/>
      <w:lvlJc w:val="left"/>
      <w:pPr>
        <w:ind w:left="6696" w:hanging="360"/>
      </w:pPr>
    </w:lvl>
    <w:lvl w:ilvl="5" w:tplc="0409001B" w:tentative="1">
      <w:start w:val="1"/>
      <w:numFmt w:val="lowerRoman"/>
      <w:lvlText w:val="%6."/>
      <w:lvlJc w:val="right"/>
      <w:pPr>
        <w:ind w:left="7416" w:hanging="180"/>
      </w:pPr>
    </w:lvl>
    <w:lvl w:ilvl="6" w:tplc="0409000F" w:tentative="1">
      <w:start w:val="1"/>
      <w:numFmt w:val="decimal"/>
      <w:lvlText w:val="%7."/>
      <w:lvlJc w:val="left"/>
      <w:pPr>
        <w:ind w:left="8136" w:hanging="360"/>
      </w:pPr>
    </w:lvl>
    <w:lvl w:ilvl="7" w:tplc="04090019" w:tentative="1">
      <w:start w:val="1"/>
      <w:numFmt w:val="lowerLetter"/>
      <w:lvlText w:val="%8."/>
      <w:lvlJc w:val="left"/>
      <w:pPr>
        <w:ind w:left="8856" w:hanging="360"/>
      </w:pPr>
    </w:lvl>
    <w:lvl w:ilvl="8" w:tplc="0409001B" w:tentative="1">
      <w:start w:val="1"/>
      <w:numFmt w:val="lowerRoman"/>
      <w:lvlText w:val="%9."/>
      <w:lvlJc w:val="right"/>
      <w:pPr>
        <w:ind w:left="9576" w:hanging="180"/>
      </w:pPr>
    </w:lvl>
  </w:abstractNum>
  <w:abstractNum w:abstractNumId="11" w15:restartNumberingAfterBreak="0">
    <w:nsid w:val="05803950"/>
    <w:multiLevelType w:val="multilevel"/>
    <w:tmpl w:val="F03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D197E"/>
    <w:multiLevelType w:val="multilevel"/>
    <w:tmpl w:val="56D2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77844"/>
    <w:multiLevelType w:val="multilevel"/>
    <w:tmpl w:val="289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52C81"/>
    <w:multiLevelType w:val="hybridMultilevel"/>
    <w:tmpl w:val="E3F0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9449EE"/>
    <w:multiLevelType w:val="multilevel"/>
    <w:tmpl w:val="D64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92010"/>
    <w:multiLevelType w:val="hybridMultilevel"/>
    <w:tmpl w:val="D6B8EBC4"/>
    <w:lvl w:ilvl="0" w:tplc="DF2299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C62B4E"/>
    <w:multiLevelType w:val="multilevel"/>
    <w:tmpl w:val="F9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09136">
    <w:abstractNumId w:val="8"/>
  </w:num>
  <w:num w:numId="2" w16cid:durableId="1113784428">
    <w:abstractNumId w:val="6"/>
  </w:num>
  <w:num w:numId="3" w16cid:durableId="921984346">
    <w:abstractNumId w:val="5"/>
  </w:num>
  <w:num w:numId="4" w16cid:durableId="450133232">
    <w:abstractNumId w:val="4"/>
  </w:num>
  <w:num w:numId="5" w16cid:durableId="1669138507">
    <w:abstractNumId w:val="7"/>
  </w:num>
  <w:num w:numId="6" w16cid:durableId="529534448">
    <w:abstractNumId w:val="3"/>
  </w:num>
  <w:num w:numId="7" w16cid:durableId="229342058">
    <w:abstractNumId w:val="2"/>
  </w:num>
  <w:num w:numId="8" w16cid:durableId="1929848427">
    <w:abstractNumId w:val="1"/>
  </w:num>
  <w:num w:numId="9" w16cid:durableId="729157363">
    <w:abstractNumId w:val="0"/>
  </w:num>
  <w:num w:numId="10" w16cid:durableId="2005233429">
    <w:abstractNumId w:val="10"/>
  </w:num>
  <w:num w:numId="11" w16cid:durableId="1828325524">
    <w:abstractNumId w:val="9"/>
  </w:num>
  <w:num w:numId="12" w16cid:durableId="73430557">
    <w:abstractNumId w:val="16"/>
  </w:num>
  <w:num w:numId="13" w16cid:durableId="213860429">
    <w:abstractNumId w:val="15"/>
  </w:num>
  <w:num w:numId="14" w16cid:durableId="1069154978">
    <w:abstractNumId w:val="17"/>
  </w:num>
  <w:num w:numId="15" w16cid:durableId="913317817">
    <w:abstractNumId w:val="13"/>
  </w:num>
  <w:num w:numId="16" w16cid:durableId="2130738176">
    <w:abstractNumId w:val="11"/>
  </w:num>
  <w:num w:numId="17" w16cid:durableId="934559093">
    <w:abstractNumId w:val="12"/>
  </w:num>
  <w:num w:numId="18" w16cid:durableId="5227880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0E"/>
    <w:rsid w:val="00034616"/>
    <w:rsid w:val="0006063C"/>
    <w:rsid w:val="0015074B"/>
    <w:rsid w:val="001E2554"/>
    <w:rsid w:val="0029639D"/>
    <w:rsid w:val="002E0BED"/>
    <w:rsid w:val="00326F90"/>
    <w:rsid w:val="003E694A"/>
    <w:rsid w:val="00460978"/>
    <w:rsid w:val="00550211"/>
    <w:rsid w:val="006059B7"/>
    <w:rsid w:val="007076FE"/>
    <w:rsid w:val="00776D87"/>
    <w:rsid w:val="007E2D46"/>
    <w:rsid w:val="008A0C88"/>
    <w:rsid w:val="00A25010"/>
    <w:rsid w:val="00AA1D8D"/>
    <w:rsid w:val="00B47730"/>
    <w:rsid w:val="00BB53EE"/>
    <w:rsid w:val="00C1244A"/>
    <w:rsid w:val="00CB0664"/>
    <w:rsid w:val="00CB11C4"/>
    <w:rsid w:val="00D30B8B"/>
    <w:rsid w:val="00E121F3"/>
    <w:rsid w:val="00E773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E23F6"/>
  <w14:defaultImageDpi w14:val="300"/>
  <w15:docId w15:val="{393FFEF2-D4E6-40AD-AE29-DE7F6BB7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773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347"/>
    <w:rPr>
      <w:rFonts w:ascii="Tahoma" w:eastAsia="Times New Roman" w:hAnsi="Tahoma" w:cs="Tahoma"/>
      <w:sz w:val="16"/>
      <w:szCs w:val="16"/>
    </w:rPr>
  </w:style>
  <w:style w:type="paragraph" w:styleId="NormalWeb">
    <w:name w:val="Normal (Web)"/>
    <w:basedOn w:val="Normal"/>
    <w:uiPriority w:val="99"/>
    <w:unhideWhenUsed/>
    <w:rsid w:val="001E2554"/>
    <w:pPr>
      <w:spacing w:before="100" w:beforeAutospacing="1" w:after="100" w:afterAutospacing="1" w:line="240" w:lineRule="auto"/>
    </w:pPr>
    <w:rPr>
      <w:rFonts w:cs="Times New Roman"/>
      <w:sz w:val="24"/>
      <w:szCs w:val="24"/>
      <w:lang w:eastAsia="zh-CN"/>
    </w:rPr>
  </w:style>
  <w:style w:type="character" w:styleId="HTMLCode">
    <w:name w:val="HTML Code"/>
    <w:basedOn w:val="DefaultParagraphFont"/>
    <w:uiPriority w:val="99"/>
    <w:semiHidden/>
    <w:unhideWhenUsed/>
    <w:rsid w:val="001E25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24">
      <w:bodyDiv w:val="1"/>
      <w:marLeft w:val="0"/>
      <w:marRight w:val="0"/>
      <w:marTop w:val="0"/>
      <w:marBottom w:val="0"/>
      <w:divBdr>
        <w:top w:val="none" w:sz="0" w:space="0" w:color="auto"/>
        <w:left w:val="none" w:sz="0" w:space="0" w:color="auto"/>
        <w:bottom w:val="none" w:sz="0" w:space="0" w:color="auto"/>
        <w:right w:val="none" w:sz="0" w:space="0" w:color="auto"/>
      </w:divBdr>
    </w:div>
    <w:div w:id="177551682">
      <w:bodyDiv w:val="1"/>
      <w:marLeft w:val="0"/>
      <w:marRight w:val="0"/>
      <w:marTop w:val="0"/>
      <w:marBottom w:val="0"/>
      <w:divBdr>
        <w:top w:val="none" w:sz="0" w:space="0" w:color="auto"/>
        <w:left w:val="none" w:sz="0" w:space="0" w:color="auto"/>
        <w:bottom w:val="none" w:sz="0" w:space="0" w:color="auto"/>
        <w:right w:val="none" w:sz="0" w:space="0" w:color="auto"/>
      </w:divBdr>
    </w:div>
    <w:div w:id="281421483">
      <w:bodyDiv w:val="1"/>
      <w:marLeft w:val="0"/>
      <w:marRight w:val="0"/>
      <w:marTop w:val="0"/>
      <w:marBottom w:val="0"/>
      <w:divBdr>
        <w:top w:val="none" w:sz="0" w:space="0" w:color="auto"/>
        <w:left w:val="none" w:sz="0" w:space="0" w:color="auto"/>
        <w:bottom w:val="none" w:sz="0" w:space="0" w:color="auto"/>
        <w:right w:val="none" w:sz="0" w:space="0" w:color="auto"/>
      </w:divBdr>
    </w:div>
    <w:div w:id="646519102">
      <w:bodyDiv w:val="1"/>
      <w:marLeft w:val="0"/>
      <w:marRight w:val="0"/>
      <w:marTop w:val="0"/>
      <w:marBottom w:val="0"/>
      <w:divBdr>
        <w:top w:val="none" w:sz="0" w:space="0" w:color="auto"/>
        <w:left w:val="none" w:sz="0" w:space="0" w:color="auto"/>
        <w:bottom w:val="none" w:sz="0" w:space="0" w:color="auto"/>
        <w:right w:val="none" w:sz="0" w:space="0" w:color="auto"/>
      </w:divBdr>
    </w:div>
    <w:div w:id="986930978">
      <w:bodyDiv w:val="1"/>
      <w:marLeft w:val="0"/>
      <w:marRight w:val="0"/>
      <w:marTop w:val="0"/>
      <w:marBottom w:val="0"/>
      <w:divBdr>
        <w:top w:val="none" w:sz="0" w:space="0" w:color="auto"/>
        <w:left w:val="none" w:sz="0" w:space="0" w:color="auto"/>
        <w:bottom w:val="none" w:sz="0" w:space="0" w:color="auto"/>
        <w:right w:val="none" w:sz="0" w:space="0" w:color="auto"/>
      </w:divBdr>
    </w:div>
    <w:div w:id="1033849945">
      <w:bodyDiv w:val="1"/>
      <w:marLeft w:val="0"/>
      <w:marRight w:val="0"/>
      <w:marTop w:val="0"/>
      <w:marBottom w:val="0"/>
      <w:divBdr>
        <w:top w:val="none" w:sz="0" w:space="0" w:color="auto"/>
        <w:left w:val="none" w:sz="0" w:space="0" w:color="auto"/>
        <w:bottom w:val="none" w:sz="0" w:space="0" w:color="auto"/>
        <w:right w:val="none" w:sz="0" w:space="0" w:color="auto"/>
      </w:divBdr>
    </w:div>
    <w:div w:id="1665738348">
      <w:bodyDiv w:val="1"/>
      <w:marLeft w:val="0"/>
      <w:marRight w:val="0"/>
      <w:marTop w:val="0"/>
      <w:marBottom w:val="0"/>
      <w:divBdr>
        <w:top w:val="none" w:sz="0" w:space="0" w:color="auto"/>
        <w:left w:val="none" w:sz="0" w:space="0" w:color="auto"/>
        <w:bottom w:val="none" w:sz="0" w:space="0" w:color="auto"/>
        <w:right w:val="none" w:sz="0" w:space="0" w:color="auto"/>
      </w:divBdr>
    </w:div>
    <w:div w:id="1688824535">
      <w:bodyDiv w:val="1"/>
      <w:marLeft w:val="0"/>
      <w:marRight w:val="0"/>
      <w:marTop w:val="0"/>
      <w:marBottom w:val="0"/>
      <w:divBdr>
        <w:top w:val="none" w:sz="0" w:space="0" w:color="auto"/>
        <w:left w:val="none" w:sz="0" w:space="0" w:color="auto"/>
        <w:bottom w:val="none" w:sz="0" w:space="0" w:color="auto"/>
        <w:right w:val="none" w:sz="0" w:space="0" w:color="auto"/>
      </w:divBdr>
    </w:div>
    <w:div w:id="2030599042">
      <w:bodyDiv w:val="1"/>
      <w:marLeft w:val="0"/>
      <w:marRight w:val="0"/>
      <w:marTop w:val="0"/>
      <w:marBottom w:val="0"/>
      <w:divBdr>
        <w:top w:val="none" w:sz="0" w:space="0" w:color="auto"/>
        <w:left w:val="none" w:sz="0" w:space="0" w:color="auto"/>
        <w:bottom w:val="none" w:sz="0" w:space="0" w:color="auto"/>
        <w:right w:val="none" w:sz="0" w:space="0" w:color="auto"/>
      </w:divBdr>
    </w:div>
    <w:div w:id="21025292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E66FE-C3D5-4780-A8EF-0D2CEC398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Hiếu Phạm Trung</cp:lastModifiedBy>
  <cp:revision>3</cp:revision>
  <dcterms:created xsi:type="dcterms:W3CDTF">2025-12-16T08:03:00Z</dcterms:created>
  <dcterms:modified xsi:type="dcterms:W3CDTF">2025-12-16T12:23:00Z</dcterms:modified>
</cp:coreProperties>
</file>